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0A9FE" w14:textId="2BCD7476" w:rsidR="009600DD" w:rsidRDefault="009600DD">
      <w:pPr>
        <w:spacing w:after="240"/>
      </w:pPr>
    </w:p>
    <w:p w14:paraId="7B96522E" w14:textId="77777777" w:rsidR="009600DD" w:rsidRDefault="00000000">
      <w:pPr>
        <w:spacing w:after="120"/>
        <w:jc w:val="center"/>
      </w:pPr>
      <w:r>
        <w:rPr>
          <w:rFonts w:ascii="Arial" w:hAnsi="Arial"/>
          <w:i/>
          <w:color w:val="2E75B6"/>
          <w:sz w:val="24"/>
        </w:rPr>
        <w:t>DEPARTMENT OF ELECTRONICS AND COMMUNICATION ENGINEERING</w:t>
      </w:r>
    </w:p>
    <w:p w14:paraId="50DBB7E7" w14:textId="77777777" w:rsidR="009600DD" w:rsidRDefault="00000000">
      <w:pPr>
        <w:spacing w:after="120"/>
        <w:jc w:val="center"/>
      </w:pPr>
      <w:r>
        <w:rPr>
          <w:rFonts w:ascii="Calibri" w:hAnsi="Calibri"/>
          <w:i/>
          <w:color w:val="282828"/>
        </w:rPr>
        <w:t>Bachelor of Technology (B.Tech) Academic Project Report</w:t>
      </w:r>
    </w:p>
    <w:p w14:paraId="550E6769" w14:textId="0D8AD920" w:rsidR="009D599F" w:rsidRDefault="00000000">
      <w:pPr>
        <w:spacing w:after="240"/>
        <w:rPr>
          <w:rFonts w:ascii="Arial" w:hAnsi="Arial"/>
          <w:b/>
          <w:color w:val="1F4E79"/>
          <w:sz w:val="48"/>
        </w:rPr>
      </w:pPr>
      <w:r>
        <w:rPr>
          <w:rFonts w:ascii="Calibri" w:hAnsi="Calibri"/>
          <w:color w:val="282828"/>
        </w:rPr>
        <w:br/>
      </w:r>
      <w:r>
        <w:rPr>
          <w:rFonts w:ascii="Calibri" w:hAnsi="Calibri"/>
          <w:color w:val="282828"/>
        </w:rPr>
        <w:br/>
      </w:r>
      <w:r w:rsidR="00017BCE">
        <w:rPr>
          <w:rFonts w:ascii="Arial" w:hAnsi="Arial"/>
          <w:b/>
          <w:color w:val="1F4E79"/>
          <w:sz w:val="48"/>
        </w:rPr>
        <w:t xml:space="preserve">               PROJECT-</w:t>
      </w:r>
      <w:r w:rsidR="00017BCE" w:rsidRPr="00017BCE">
        <w:rPr>
          <w:rFonts w:ascii="Arial" w:hAnsi="Arial"/>
          <w:b/>
          <w:color w:val="1F4E79"/>
          <w:sz w:val="52"/>
          <w:szCs w:val="52"/>
        </w:rPr>
        <w:t xml:space="preserve"> 8</w:t>
      </w:r>
    </w:p>
    <w:p w14:paraId="28087865" w14:textId="326DFA99" w:rsidR="009600DD" w:rsidRDefault="00000000">
      <w:pPr>
        <w:spacing w:after="240"/>
        <w:rPr>
          <w:rFonts w:ascii="Arial" w:hAnsi="Arial"/>
          <w:b/>
          <w:color w:val="1F4E79"/>
          <w:sz w:val="48"/>
        </w:rPr>
      </w:pPr>
      <w:r>
        <w:rPr>
          <w:rFonts w:ascii="Arial" w:hAnsi="Arial"/>
          <w:b/>
          <w:color w:val="1F4E79"/>
          <w:sz w:val="48"/>
        </w:rPr>
        <w:t>DESIGN AND IMPLEMENTATION OF A</w:t>
      </w:r>
      <w:r>
        <w:rPr>
          <w:rFonts w:ascii="Arial" w:hAnsi="Arial"/>
          <w:b/>
          <w:color w:val="1F4E79"/>
          <w:sz w:val="48"/>
        </w:rPr>
        <w:br/>
      </w:r>
      <w:r w:rsidR="009D599F">
        <w:rPr>
          <w:rFonts w:ascii="Arial" w:hAnsi="Arial"/>
          <w:b/>
          <w:color w:val="1F4E79"/>
          <w:sz w:val="48"/>
        </w:rPr>
        <w:t xml:space="preserve">   </w:t>
      </w:r>
      <w:r>
        <w:rPr>
          <w:rFonts w:ascii="Arial" w:hAnsi="Arial"/>
          <w:b/>
          <w:color w:val="1F4E79"/>
          <w:sz w:val="48"/>
        </w:rPr>
        <w:t xml:space="preserve">UART-TO-AXI </w:t>
      </w:r>
      <w:r w:rsidR="009718A9">
        <w:rPr>
          <w:rFonts w:ascii="Arial" w:hAnsi="Arial"/>
          <w:b/>
          <w:color w:val="1F4E79"/>
          <w:sz w:val="48"/>
        </w:rPr>
        <w:t xml:space="preserve">LITE </w:t>
      </w:r>
      <w:r>
        <w:rPr>
          <w:rFonts w:ascii="Arial" w:hAnsi="Arial"/>
          <w:b/>
          <w:color w:val="1F4E79"/>
          <w:sz w:val="48"/>
        </w:rPr>
        <w:t>BRIDGE ON FPGA</w:t>
      </w:r>
    </w:p>
    <w:p w14:paraId="46AB0FCE" w14:textId="77777777" w:rsidR="009D599F" w:rsidRDefault="009D599F">
      <w:pPr>
        <w:spacing w:after="240"/>
        <w:rPr>
          <w:rFonts w:ascii="Arial" w:hAnsi="Arial"/>
          <w:b/>
          <w:color w:val="1F4E79"/>
          <w:sz w:val="48"/>
        </w:rPr>
      </w:pPr>
    </w:p>
    <w:p w14:paraId="75A79193" w14:textId="77777777" w:rsidR="009D599F" w:rsidRPr="009D599F" w:rsidRDefault="009D599F">
      <w:pPr>
        <w:spacing w:after="240"/>
        <w:rPr>
          <w:sz w:val="32"/>
          <w:szCs w:val="32"/>
        </w:rPr>
      </w:pP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4514"/>
        <w:gridCol w:w="4514"/>
      </w:tblGrid>
      <w:tr w:rsidR="009600DD" w:rsidRPr="009D599F" w14:paraId="61179289" w14:textId="77777777">
        <w:trPr>
          <w:jc w:val="center"/>
        </w:trPr>
        <w:tc>
          <w:tcPr>
            <w:tcW w:w="4514" w:type="dxa"/>
            <w:tcMar>
              <w:top w:w="80" w:type="dxa"/>
              <w:left w:w="100" w:type="dxa"/>
              <w:bottom w:w="80" w:type="dxa"/>
              <w:right w:w="100" w:type="dxa"/>
            </w:tcMar>
          </w:tcPr>
          <w:p w14:paraId="67FF8638" w14:textId="77777777" w:rsidR="009600DD" w:rsidRPr="009D599F" w:rsidRDefault="00000000">
            <w:pPr>
              <w:rPr>
                <w:sz w:val="32"/>
                <w:szCs w:val="32"/>
              </w:rPr>
            </w:pPr>
            <w:r w:rsidRPr="009D599F">
              <w:rPr>
                <w:rFonts w:ascii="Calibri" w:hAnsi="Calibri"/>
                <w:b/>
                <w:color w:val="1F4E79"/>
                <w:sz w:val="32"/>
                <w:szCs w:val="32"/>
              </w:rPr>
              <w:t>Development Platform:</w:t>
            </w:r>
          </w:p>
        </w:tc>
        <w:tc>
          <w:tcPr>
            <w:tcW w:w="4514" w:type="dxa"/>
            <w:tcMar>
              <w:top w:w="80" w:type="dxa"/>
              <w:left w:w="100" w:type="dxa"/>
              <w:bottom w:w="80" w:type="dxa"/>
              <w:right w:w="100" w:type="dxa"/>
            </w:tcMar>
          </w:tcPr>
          <w:p w14:paraId="50CCEFC7" w14:textId="77777777" w:rsidR="009600DD" w:rsidRPr="009D599F" w:rsidRDefault="00000000">
            <w:pPr>
              <w:rPr>
                <w:sz w:val="32"/>
                <w:szCs w:val="32"/>
              </w:rPr>
            </w:pPr>
            <w:r w:rsidRPr="009D599F">
              <w:rPr>
                <w:rFonts w:ascii="Calibri" w:hAnsi="Calibri"/>
                <w:color w:val="282828"/>
                <w:sz w:val="32"/>
                <w:szCs w:val="32"/>
              </w:rPr>
              <w:t>Xilinx Vivado v2025.1 (win64)</w:t>
            </w:r>
          </w:p>
        </w:tc>
      </w:tr>
      <w:tr w:rsidR="009600DD" w:rsidRPr="009D599F" w14:paraId="4E306BC8" w14:textId="77777777">
        <w:trPr>
          <w:jc w:val="center"/>
        </w:trPr>
        <w:tc>
          <w:tcPr>
            <w:tcW w:w="4514" w:type="dxa"/>
            <w:tcMar>
              <w:top w:w="80" w:type="dxa"/>
              <w:left w:w="100" w:type="dxa"/>
              <w:bottom w:w="80" w:type="dxa"/>
              <w:right w:w="100" w:type="dxa"/>
            </w:tcMar>
          </w:tcPr>
          <w:p w14:paraId="605D8B87" w14:textId="77777777" w:rsidR="009600DD" w:rsidRPr="009D599F" w:rsidRDefault="00000000">
            <w:pPr>
              <w:rPr>
                <w:sz w:val="32"/>
                <w:szCs w:val="32"/>
              </w:rPr>
            </w:pPr>
            <w:r w:rsidRPr="009D599F">
              <w:rPr>
                <w:rFonts w:ascii="Calibri" w:hAnsi="Calibri"/>
                <w:b/>
                <w:color w:val="1F4E79"/>
                <w:sz w:val="32"/>
                <w:szCs w:val="32"/>
              </w:rPr>
              <w:t>Target Hardware:</w:t>
            </w:r>
          </w:p>
        </w:tc>
        <w:tc>
          <w:tcPr>
            <w:tcW w:w="4514" w:type="dxa"/>
            <w:tcMar>
              <w:top w:w="80" w:type="dxa"/>
              <w:left w:w="100" w:type="dxa"/>
              <w:bottom w:w="80" w:type="dxa"/>
              <w:right w:w="100" w:type="dxa"/>
            </w:tcMar>
          </w:tcPr>
          <w:p w14:paraId="7FBE9A3F" w14:textId="77777777" w:rsidR="009600DD" w:rsidRPr="009D599F" w:rsidRDefault="00000000">
            <w:pPr>
              <w:rPr>
                <w:sz w:val="32"/>
                <w:szCs w:val="32"/>
              </w:rPr>
            </w:pPr>
            <w:r w:rsidRPr="009D599F">
              <w:rPr>
                <w:rFonts w:ascii="Calibri" w:hAnsi="Calibri"/>
                <w:color w:val="282828"/>
                <w:sz w:val="32"/>
                <w:szCs w:val="32"/>
              </w:rPr>
              <w:t>AMD Artix-7 FPGA (xc7a200tfbg676-2)</w:t>
            </w:r>
          </w:p>
        </w:tc>
      </w:tr>
    </w:tbl>
    <w:p w14:paraId="32A3AC1A" w14:textId="77777777" w:rsidR="009600DD" w:rsidRPr="009D599F" w:rsidRDefault="00000000">
      <w:pPr>
        <w:spacing w:after="240"/>
        <w:rPr>
          <w:sz w:val="32"/>
          <w:szCs w:val="32"/>
        </w:rPr>
      </w:pPr>
      <w:r w:rsidRPr="009D599F">
        <w:rPr>
          <w:rFonts w:ascii="Calibri" w:hAnsi="Calibri"/>
          <w:color w:val="282828"/>
          <w:sz w:val="32"/>
          <w:szCs w:val="32"/>
        </w:rPr>
        <w:br/>
      </w:r>
      <w:r w:rsidRPr="009D599F">
        <w:rPr>
          <w:rFonts w:ascii="Calibri" w:hAnsi="Calibri"/>
          <w:color w:val="282828"/>
          <w:sz w:val="32"/>
          <w:szCs w:val="32"/>
        </w:rPr>
        <w:br/>
      </w:r>
      <w:r w:rsidRPr="009D599F">
        <w:rPr>
          <w:rFonts w:ascii="Calibri" w:hAnsi="Calibri"/>
          <w:color w:val="282828"/>
          <w:sz w:val="32"/>
          <w:szCs w:val="32"/>
        </w:rPr>
        <w:br/>
      </w:r>
      <w:r w:rsidRPr="009D599F">
        <w:rPr>
          <w:rFonts w:ascii="Calibri" w:hAnsi="Calibri"/>
          <w:color w:val="282828"/>
          <w:sz w:val="32"/>
          <w:szCs w:val="32"/>
        </w:rPr>
        <w:br/>
      </w:r>
    </w:p>
    <w:p w14:paraId="4C0E301F" w14:textId="77777777" w:rsidR="009600DD" w:rsidRPr="009D599F" w:rsidRDefault="00000000">
      <w:pPr>
        <w:spacing w:after="120"/>
        <w:jc w:val="center"/>
        <w:rPr>
          <w:sz w:val="32"/>
          <w:szCs w:val="32"/>
        </w:rPr>
      </w:pPr>
      <w:r w:rsidRPr="009D599F">
        <w:rPr>
          <w:rFonts w:ascii="Calibri" w:hAnsi="Calibri"/>
          <w:b/>
          <w:color w:val="282828"/>
          <w:sz w:val="32"/>
          <w:szCs w:val="32"/>
        </w:rPr>
        <w:t>PROJECT GROUP MEMBERS</w:t>
      </w:r>
    </w:p>
    <w:p w14:paraId="5758E476" w14:textId="77777777" w:rsidR="009600DD" w:rsidRDefault="00000000">
      <w:pPr>
        <w:spacing w:after="120"/>
        <w:jc w:val="center"/>
        <w:rPr>
          <w:rFonts w:ascii="Calibri" w:hAnsi="Calibri"/>
          <w:color w:val="282828"/>
          <w:sz w:val="32"/>
          <w:szCs w:val="32"/>
        </w:rPr>
      </w:pPr>
      <w:r w:rsidRPr="009D599F">
        <w:rPr>
          <w:rFonts w:ascii="Calibri" w:hAnsi="Calibri"/>
          <w:color w:val="282828"/>
          <w:sz w:val="32"/>
          <w:szCs w:val="32"/>
        </w:rPr>
        <w:t>Shubham Yadav</w:t>
      </w:r>
    </w:p>
    <w:p w14:paraId="0659395B" w14:textId="3FD58A37" w:rsidR="009718A9" w:rsidRPr="009D599F" w:rsidRDefault="009718A9" w:rsidP="009718A9">
      <w:pPr>
        <w:spacing w:after="120"/>
        <w:jc w:val="center"/>
        <w:rPr>
          <w:sz w:val="32"/>
          <w:szCs w:val="32"/>
        </w:rPr>
      </w:pPr>
      <w:r w:rsidRPr="009D599F">
        <w:rPr>
          <w:rFonts w:ascii="Calibri" w:hAnsi="Calibri"/>
          <w:color w:val="282828"/>
          <w:sz w:val="32"/>
          <w:szCs w:val="32"/>
        </w:rPr>
        <w:t>Abhis</w:t>
      </w:r>
      <w:r>
        <w:rPr>
          <w:rFonts w:ascii="Calibri" w:hAnsi="Calibri"/>
          <w:color w:val="282828"/>
          <w:sz w:val="32"/>
          <w:szCs w:val="32"/>
        </w:rPr>
        <w:t>h</w:t>
      </w:r>
      <w:r w:rsidRPr="009D599F">
        <w:rPr>
          <w:rFonts w:ascii="Calibri" w:hAnsi="Calibri"/>
          <w:color w:val="282828"/>
          <w:sz w:val="32"/>
          <w:szCs w:val="32"/>
        </w:rPr>
        <w:t>ek Kumar</w:t>
      </w:r>
    </w:p>
    <w:p w14:paraId="08415C7C" w14:textId="77777777" w:rsidR="009600DD" w:rsidRPr="009D599F" w:rsidRDefault="00000000">
      <w:pPr>
        <w:spacing w:after="120"/>
        <w:jc w:val="center"/>
        <w:rPr>
          <w:sz w:val="32"/>
          <w:szCs w:val="32"/>
        </w:rPr>
      </w:pPr>
      <w:r w:rsidRPr="009D599F">
        <w:rPr>
          <w:rFonts w:ascii="Calibri" w:hAnsi="Calibri"/>
          <w:color w:val="282828"/>
          <w:sz w:val="32"/>
          <w:szCs w:val="32"/>
        </w:rPr>
        <w:t>Sibul Ali</w:t>
      </w:r>
    </w:p>
    <w:p w14:paraId="4E85BDD0" w14:textId="77777777" w:rsidR="009600DD" w:rsidRPr="009D599F" w:rsidRDefault="00000000">
      <w:pPr>
        <w:spacing w:after="120"/>
        <w:jc w:val="center"/>
        <w:rPr>
          <w:sz w:val="32"/>
          <w:szCs w:val="32"/>
        </w:rPr>
      </w:pPr>
      <w:r w:rsidRPr="009D599F">
        <w:rPr>
          <w:rFonts w:ascii="Calibri" w:hAnsi="Calibri"/>
          <w:color w:val="282828"/>
          <w:sz w:val="32"/>
          <w:szCs w:val="32"/>
        </w:rPr>
        <w:t>Mantasha Ali</w:t>
      </w:r>
    </w:p>
    <w:p w14:paraId="6B2B8286" w14:textId="77777777" w:rsidR="009600DD" w:rsidRPr="009D599F" w:rsidRDefault="00000000">
      <w:pPr>
        <w:rPr>
          <w:sz w:val="32"/>
          <w:szCs w:val="32"/>
        </w:rPr>
      </w:pPr>
      <w:r w:rsidRPr="009D599F">
        <w:rPr>
          <w:sz w:val="32"/>
          <w:szCs w:val="32"/>
        </w:rPr>
        <w:br w:type="page"/>
      </w:r>
    </w:p>
    <w:p w14:paraId="7F3B4B6F" w14:textId="77777777" w:rsidR="009600DD" w:rsidRDefault="00000000">
      <w:pPr>
        <w:keepNext/>
        <w:spacing w:before="240" w:after="160"/>
      </w:pPr>
      <w:r>
        <w:rPr>
          <w:rFonts w:ascii="Arial" w:hAnsi="Arial"/>
          <w:b/>
          <w:color w:val="1F4E79"/>
          <w:sz w:val="32"/>
        </w:rPr>
        <w:lastRenderedPageBreak/>
        <w:t>1. ABSTRACT</w:t>
      </w:r>
    </w:p>
    <w:p w14:paraId="20C9CBCD" w14:textId="77777777" w:rsidR="009600DD" w:rsidRDefault="00000000">
      <w:pPr>
        <w:spacing w:after="120"/>
        <w:jc w:val="both"/>
      </w:pPr>
      <w:r>
        <w:rPr>
          <w:rFonts w:ascii="Calibri" w:hAnsi="Calibri"/>
          <w:color w:val="282828"/>
        </w:rPr>
        <w:t>This project report details the design, simulation, and physical hardware implementation of a custom UART-to-AXI Bridge developed in Verilog HDL. The architecture functions as an on-chip protocol translation gateway, bridging asynchronous serial communication networks with synchronous parallel internal system register buses. The design processes external character streams (UART protocol) and translates them into memory-mapped configurations (AXI-Lite style fabric operations). This approach allows an external terminal to read and write directly to internal FPGA registers using a physical footprint of just two wires (Rx and Tx). Synthesized, placed, and routed using the AMD Vivado Design Suite on an Artix-7 FPGA, the framework demonstrates ultra-low resource overhead, utilizing less than or equal to 0.03% of the device's internal slice logic. This efficiency makes it an optimal solution for modular hardware debugging, configuration, and remote testing systems.</w:t>
      </w:r>
    </w:p>
    <w:p w14:paraId="789C2F4B" w14:textId="77777777" w:rsidR="009600DD" w:rsidRDefault="00000000">
      <w:pPr>
        <w:keepNext/>
        <w:spacing w:before="360" w:after="160"/>
      </w:pPr>
      <w:r>
        <w:rPr>
          <w:rFonts w:ascii="Arial" w:hAnsi="Arial"/>
          <w:b/>
          <w:color w:val="1F4E79"/>
          <w:sz w:val="32"/>
        </w:rPr>
        <w:t>2. SYSTEM ARCHITECTURE &amp; BLOCK TOPOLOGY</w:t>
      </w:r>
    </w:p>
    <w:p w14:paraId="1ACF3673" w14:textId="77777777" w:rsidR="009600DD" w:rsidRDefault="00000000">
      <w:pPr>
        <w:spacing w:after="120"/>
      </w:pPr>
      <w:r>
        <w:rPr>
          <w:rFonts w:ascii="Calibri" w:hAnsi="Calibri"/>
          <w:color w:val="282828"/>
        </w:rPr>
        <w:t>The bridge is designed using a completely synchronous, modular pipeline that ensures stable data transitions between the unclocked external transmission line and the high-speed 100 MHz system clock.</w:t>
      </w:r>
    </w:p>
    <w:p w14:paraId="1A68AA54" w14:textId="77777777" w:rsidR="009600DD" w:rsidRDefault="00000000">
      <w:pPr>
        <w:keepNext/>
        <w:spacing w:before="200" w:after="80"/>
      </w:pPr>
      <w:r>
        <w:rPr>
          <w:rFonts w:ascii="Arial" w:hAnsi="Arial"/>
          <w:b/>
          <w:color w:val="2E75B6"/>
          <w:sz w:val="26"/>
        </w:rPr>
        <w:t>Core Module Breakdown:</w:t>
      </w:r>
    </w:p>
    <w:p w14:paraId="3C5B161B" w14:textId="77777777" w:rsidR="009600DD" w:rsidRDefault="00000000">
      <w:pPr>
        <w:pStyle w:val="ListBullet"/>
        <w:spacing w:after="80"/>
      </w:pPr>
      <w:r>
        <w:rPr>
          <w:rFonts w:ascii="Calibri" w:hAnsi="Calibri"/>
          <w:b/>
          <w:color w:val="282828"/>
        </w:rPr>
        <w:t>Baud Rate Generator (baud_gen):</w:t>
      </w:r>
      <w:r>
        <w:rPr>
          <w:rFonts w:ascii="Calibri" w:hAnsi="Calibri"/>
          <w:color w:val="282828"/>
        </w:rPr>
        <w:t xml:space="preserve"> Divides the incoming 100 MHz clock down to establish a precise 16x oversampling clock tick for a target baud rate of 115,200 bps.</w:t>
      </w:r>
    </w:p>
    <w:p w14:paraId="0D6BEF7D" w14:textId="77777777" w:rsidR="009600DD" w:rsidRDefault="00000000">
      <w:pPr>
        <w:pStyle w:val="ListBullet"/>
        <w:spacing w:after="80"/>
      </w:pPr>
      <w:r>
        <w:rPr>
          <w:rFonts w:ascii="Calibri" w:hAnsi="Calibri"/>
          <w:b/>
          <w:color w:val="282828"/>
        </w:rPr>
        <w:t>UART Receiver (uart_rx):</w:t>
      </w:r>
      <w:r>
        <w:rPr>
          <w:rFonts w:ascii="Calibri" w:hAnsi="Calibri"/>
          <w:color w:val="282828"/>
        </w:rPr>
        <w:t xml:space="preserve"> Implements mid-point sampling logic to minimize high-frequency wire noise, deserializing the incoming 8-N-1 serial frames into parallel bytes.</w:t>
      </w:r>
    </w:p>
    <w:p w14:paraId="00CF548C" w14:textId="77777777" w:rsidR="009600DD" w:rsidRDefault="00000000">
      <w:pPr>
        <w:pStyle w:val="ListBullet"/>
        <w:spacing w:after="80"/>
      </w:pPr>
      <w:r>
        <w:rPr>
          <w:rFonts w:ascii="Calibri" w:hAnsi="Calibri"/>
          <w:b/>
          <w:color w:val="282828"/>
        </w:rPr>
        <w:t>Command Decoder (cmd_decoder):</w:t>
      </w:r>
      <w:r>
        <w:rPr>
          <w:rFonts w:ascii="Calibri" w:hAnsi="Calibri"/>
          <w:color w:val="282828"/>
        </w:rPr>
        <w:t xml:space="preserve"> A sequential Finite State Machine (FSM) that parses incoming ASCII command tokens ('W' for Write operations and 'R' for Read operations) and groups subsequent byte segments into structural 32-bit address and 32-bit data vectors.</w:t>
      </w:r>
    </w:p>
    <w:p w14:paraId="2CEB32F0" w14:textId="77777777" w:rsidR="009600DD" w:rsidRDefault="00000000">
      <w:pPr>
        <w:pStyle w:val="ListBullet"/>
        <w:spacing w:after="80"/>
      </w:pPr>
      <w:r>
        <w:rPr>
          <w:rFonts w:ascii="Calibri" w:hAnsi="Calibri"/>
          <w:b/>
          <w:color w:val="282828"/>
        </w:rPr>
        <w:t>AXI Master Engine (axi_master):</w:t>
      </w:r>
      <w:r>
        <w:rPr>
          <w:rFonts w:ascii="Calibri" w:hAnsi="Calibri"/>
          <w:color w:val="282828"/>
        </w:rPr>
        <w:t xml:space="preserve"> Simulates basic memory-mapped fabric interactions, routing the decoded parallel data packages to their designated hardware register slots.</w:t>
      </w:r>
    </w:p>
    <w:p w14:paraId="560DDDE1" w14:textId="77777777" w:rsidR="009600DD" w:rsidRPr="009D599F" w:rsidRDefault="00000000">
      <w:pPr>
        <w:pStyle w:val="ListBullet"/>
        <w:spacing w:after="80"/>
      </w:pPr>
      <w:r>
        <w:rPr>
          <w:rFonts w:ascii="Calibri" w:hAnsi="Calibri"/>
          <w:b/>
          <w:color w:val="282828"/>
        </w:rPr>
        <w:t>UART Transmitter (uart_tx):</w:t>
      </w:r>
      <w:r>
        <w:rPr>
          <w:rFonts w:ascii="Calibri" w:hAnsi="Calibri"/>
          <w:color w:val="282828"/>
        </w:rPr>
        <w:t xml:space="preserve"> Takes requested internal register bytes from the AXI memory-mapped registers and serializes them back to the host computer line.</w:t>
      </w:r>
    </w:p>
    <w:p w14:paraId="774E86BB" w14:textId="3A7EE866" w:rsidR="009D599F" w:rsidRDefault="009D599F" w:rsidP="009D599F">
      <w:pPr>
        <w:pStyle w:val="ListBullet"/>
        <w:numPr>
          <w:ilvl w:val="0"/>
          <w:numId w:val="0"/>
        </w:numPr>
        <w:spacing w:after="80"/>
        <w:ind w:left="360"/>
      </w:pPr>
      <w:r>
        <w:rPr>
          <w:noProof/>
        </w:rPr>
        <w:drawing>
          <wp:inline distT="0" distB="0" distL="0" distR="0" wp14:anchorId="31A669FF" wp14:editId="7E467A16">
            <wp:extent cx="5828030" cy="2000993"/>
            <wp:effectExtent l="0" t="0" r="1270" b="0"/>
            <wp:docPr id="835724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24597" name="Picture 835724597"/>
                    <pic:cNvPicPr/>
                  </pic:nvPicPr>
                  <pic:blipFill rotWithShape="1">
                    <a:blip r:embed="rId6"/>
                    <a:srcRect t="21044" b="5465"/>
                    <a:stretch>
                      <a:fillRect/>
                    </a:stretch>
                  </pic:blipFill>
                  <pic:spPr bwMode="auto">
                    <a:xfrm>
                      <a:off x="0" y="0"/>
                      <a:ext cx="6013946" cy="2064825"/>
                    </a:xfrm>
                    <a:prstGeom prst="rect">
                      <a:avLst/>
                    </a:prstGeom>
                    <a:ln>
                      <a:noFill/>
                    </a:ln>
                    <a:extLst>
                      <a:ext uri="{53640926-AAD7-44D8-BBD7-CCE9431645EC}">
                        <a14:shadowObscured xmlns:a14="http://schemas.microsoft.com/office/drawing/2010/main"/>
                      </a:ext>
                    </a:extLst>
                  </pic:spPr>
                </pic:pic>
              </a:graphicData>
            </a:graphic>
          </wp:inline>
        </w:drawing>
      </w:r>
    </w:p>
    <w:p w14:paraId="6D05EB06" w14:textId="77777777" w:rsidR="009600DD" w:rsidRDefault="00000000">
      <w:pPr>
        <w:keepNext/>
        <w:spacing w:before="360" w:after="160"/>
      </w:pPr>
      <w:r>
        <w:rPr>
          <w:rFonts w:ascii="Arial" w:hAnsi="Arial"/>
          <w:b/>
          <w:color w:val="1F4E79"/>
          <w:sz w:val="32"/>
        </w:rPr>
        <w:lastRenderedPageBreak/>
        <w:t>3. HARDWARE SOURCE CODE (VERILOG HDL)</w:t>
      </w:r>
    </w:p>
    <w:p w14:paraId="17162517" w14:textId="77777777" w:rsidR="009600DD" w:rsidRDefault="00000000">
      <w:pPr>
        <w:keepNext/>
        <w:spacing w:before="240" w:after="120"/>
      </w:pPr>
      <w:r>
        <w:rPr>
          <w:rFonts w:ascii="Arial" w:hAnsi="Arial"/>
          <w:b/>
          <w:color w:val="2E75B6"/>
          <w:sz w:val="26"/>
        </w:rPr>
        <w:t>3.1. Baud Rate Generator Sub-Module (baud_gen.v)</w:t>
      </w:r>
    </w:p>
    <w:tbl>
      <w:tblPr>
        <w:tblW w:w="0" w:type="auto"/>
        <w:jc w:val="center"/>
        <w:tblLayout w:type="fixed"/>
        <w:tblLook w:val="04A0" w:firstRow="1" w:lastRow="0" w:firstColumn="1" w:lastColumn="0" w:noHBand="0" w:noVBand="1"/>
      </w:tblPr>
      <w:tblGrid>
        <w:gridCol w:w="9029"/>
      </w:tblGrid>
      <w:tr w:rsidR="009600DD" w14:paraId="6D1C19F1" w14:textId="77777777">
        <w:trPr>
          <w:jc w:val="center"/>
        </w:trPr>
        <w:tc>
          <w:tcPr>
            <w:tcW w:w="9029" w:type="dxa"/>
            <w:tcBorders>
              <w:top w:val="single" w:sz="4" w:space="0" w:color="D1D5DB"/>
              <w:left w:val="single" w:sz="18" w:space="0" w:color="1F4E79"/>
              <w:bottom w:val="single" w:sz="4" w:space="0" w:color="D1D5DB"/>
              <w:right w:val="single" w:sz="4" w:space="0" w:color="D1D5DB"/>
            </w:tcBorders>
            <w:shd w:val="clear" w:color="auto" w:fill="F4F6F8"/>
            <w:tcMar>
              <w:top w:w="140" w:type="dxa"/>
              <w:left w:w="200" w:type="dxa"/>
              <w:bottom w:w="140" w:type="dxa"/>
              <w:right w:w="200" w:type="dxa"/>
            </w:tcMar>
          </w:tcPr>
          <w:p w14:paraId="4799AA03" w14:textId="77777777" w:rsidR="009600DD" w:rsidRDefault="00000000">
            <w:pPr>
              <w:spacing w:after="0" w:line="240" w:lineRule="auto"/>
            </w:pPr>
            <w:r>
              <w:rPr>
                <w:rFonts w:ascii="Consolas" w:hAnsi="Consolas"/>
                <w:color w:val="000000"/>
                <w:sz w:val="19"/>
              </w:rPr>
              <w:t>module baud_gen #(</w:t>
            </w:r>
            <w:r>
              <w:rPr>
                <w:rFonts w:ascii="Consolas" w:hAnsi="Consolas"/>
                <w:color w:val="000000"/>
                <w:sz w:val="19"/>
              </w:rPr>
              <w:br/>
              <w:t xml:space="preserve">    parameter CLK_FREQ   = 100_000_000, // 100 MHz Clock Source</w:t>
            </w:r>
            <w:r>
              <w:rPr>
                <w:rFonts w:ascii="Consolas" w:hAnsi="Consolas"/>
                <w:color w:val="000000"/>
                <w:sz w:val="19"/>
              </w:rPr>
              <w:br/>
              <w:t xml:space="preserve">    parameter BAUD_RATE  = 115_200      // Target Speed</w:t>
            </w:r>
            <w:r>
              <w:rPr>
                <w:rFonts w:ascii="Consolas" w:hAnsi="Consolas"/>
                <w:color w:val="000000"/>
                <w:sz w:val="19"/>
              </w:rPr>
              <w:br/>
              <w:t>)(</w:t>
            </w:r>
            <w:r>
              <w:rPr>
                <w:rFonts w:ascii="Consolas" w:hAnsi="Consolas"/>
                <w:color w:val="000000"/>
                <w:sz w:val="19"/>
              </w:rPr>
              <w:br/>
              <w:t xml:space="preserve">    input wire clk,</w:t>
            </w:r>
            <w:r>
              <w:rPr>
                <w:rFonts w:ascii="Consolas" w:hAnsi="Consolas"/>
                <w:color w:val="000000"/>
                <w:sz w:val="19"/>
              </w:rPr>
              <w:br/>
              <w:t xml:space="preserve">    input wire rst,</w:t>
            </w:r>
            <w:r>
              <w:rPr>
                <w:rFonts w:ascii="Consolas" w:hAnsi="Consolas"/>
                <w:color w:val="000000"/>
                <w:sz w:val="19"/>
              </w:rPr>
              <w:br/>
              <w:t xml:space="preserve">    output reg baud_tick // 16x Over-sampling Tick</w:t>
            </w:r>
            <w:r>
              <w:rPr>
                <w:rFonts w:ascii="Consolas" w:hAnsi="Consolas"/>
                <w:color w:val="000000"/>
                <w:sz w:val="19"/>
              </w:rPr>
              <w:br/>
              <w:t>);</w:t>
            </w:r>
            <w:r>
              <w:rPr>
                <w:rFonts w:ascii="Consolas" w:hAnsi="Consolas"/>
                <w:color w:val="000000"/>
                <w:sz w:val="19"/>
              </w:rPr>
              <w:br/>
            </w:r>
            <w:r>
              <w:rPr>
                <w:rFonts w:ascii="Consolas" w:hAnsi="Consolas"/>
                <w:color w:val="000000"/>
                <w:sz w:val="19"/>
              </w:rPr>
              <w:br/>
              <w:t xml:space="preserve">    localparam DIVISOR = CLK_FREQ / (BAUD_RATE * 16);</w:t>
            </w:r>
            <w:r>
              <w:rPr>
                <w:rFonts w:ascii="Consolas" w:hAnsi="Consolas"/>
                <w:color w:val="000000"/>
                <w:sz w:val="19"/>
              </w:rPr>
              <w:br/>
              <w:t xml:space="preserve">    localparam WIDTH   = $clog2(DIVISOR);</w:t>
            </w:r>
            <w:r>
              <w:rPr>
                <w:rFonts w:ascii="Consolas" w:hAnsi="Consolas"/>
                <w:color w:val="000000"/>
                <w:sz w:val="19"/>
              </w:rPr>
              <w:br/>
            </w:r>
            <w:r>
              <w:rPr>
                <w:rFonts w:ascii="Consolas" w:hAnsi="Consolas"/>
                <w:color w:val="000000"/>
                <w:sz w:val="19"/>
              </w:rPr>
              <w:br/>
              <w:t xml:space="preserve">    reg [WIDTH-1:0] count_reg;</w:t>
            </w:r>
            <w:r>
              <w:rPr>
                <w:rFonts w:ascii="Consolas" w:hAnsi="Consolas"/>
                <w:color w:val="000000"/>
                <w:sz w:val="19"/>
              </w:rPr>
              <w:br/>
            </w:r>
            <w:r>
              <w:rPr>
                <w:rFonts w:ascii="Consolas" w:hAnsi="Consolas"/>
                <w:color w:val="000000"/>
                <w:sz w:val="19"/>
              </w:rPr>
              <w:br/>
              <w:t xml:space="preserve">    always @(posedge clk) begin</w:t>
            </w:r>
            <w:r>
              <w:rPr>
                <w:rFonts w:ascii="Consolas" w:hAnsi="Consolas"/>
                <w:color w:val="000000"/>
                <w:sz w:val="19"/>
              </w:rPr>
              <w:br/>
              <w:t xml:space="preserve">        if (rst) begin</w:t>
            </w:r>
            <w:r>
              <w:rPr>
                <w:rFonts w:ascii="Consolas" w:hAnsi="Consolas"/>
                <w:color w:val="000000"/>
                <w:sz w:val="19"/>
              </w:rPr>
              <w:br/>
              <w:t xml:space="preserve">            count_reg &lt;= 0;</w:t>
            </w:r>
            <w:r>
              <w:rPr>
                <w:rFonts w:ascii="Consolas" w:hAnsi="Consolas"/>
                <w:color w:val="000000"/>
                <w:sz w:val="19"/>
              </w:rPr>
              <w:br/>
              <w:t xml:space="preserve">            baud_tick &lt;= 1'b0;</w:t>
            </w:r>
            <w:r>
              <w:rPr>
                <w:rFonts w:ascii="Consolas" w:hAnsi="Consolas"/>
                <w:color w:val="000000"/>
                <w:sz w:val="19"/>
              </w:rPr>
              <w:br/>
              <w:t xml:space="preserve">        end else begin</w:t>
            </w:r>
            <w:r>
              <w:rPr>
                <w:rFonts w:ascii="Consolas" w:hAnsi="Consolas"/>
                <w:color w:val="000000"/>
                <w:sz w:val="19"/>
              </w:rPr>
              <w:br/>
              <w:t xml:space="preserve">            if (count_reg == (DIVISOR - 1)) begin</w:t>
            </w:r>
            <w:r>
              <w:rPr>
                <w:rFonts w:ascii="Consolas" w:hAnsi="Consolas"/>
                <w:color w:val="000000"/>
                <w:sz w:val="19"/>
              </w:rPr>
              <w:br/>
              <w:t xml:space="preserve">                count_reg &lt;= 0;</w:t>
            </w:r>
            <w:r>
              <w:rPr>
                <w:rFonts w:ascii="Consolas" w:hAnsi="Consolas"/>
                <w:color w:val="000000"/>
                <w:sz w:val="19"/>
              </w:rPr>
              <w:br/>
              <w:t xml:space="preserve">                baud_tick &lt;= 1'b1;</w:t>
            </w:r>
            <w:r>
              <w:rPr>
                <w:rFonts w:ascii="Consolas" w:hAnsi="Consolas"/>
                <w:color w:val="000000"/>
                <w:sz w:val="19"/>
              </w:rPr>
              <w:br/>
              <w:t xml:space="preserve">            end else begin</w:t>
            </w:r>
            <w:r>
              <w:rPr>
                <w:rFonts w:ascii="Consolas" w:hAnsi="Consolas"/>
                <w:color w:val="000000"/>
                <w:sz w:val="19"/>
              </w:rPr>
              <w:br/>
              <w:t xml:space="preserve">                count_reg &lt;= count_reg + 1'b1;</w:t>
            </w:r>
            <w:r>
              <w:rPr>
                <w:rFonts w:ascii="Consolas" w:hAnsi="Consolas"/>
                <w:color w:val="000000"/>
                <w:sz w:val="19"/>
              </w:rPr>
              <w:br/>
              <w:t xml:space="preserve">                baud_tick &lt;= 1'b0;</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endmodule</w:t>
            </w:r>
          </w:p>
        </w:tc>
      </w:tr>
    </w:tbl>
    <w:p w14:paraId="6A1C1F1F" w14:textId="77777777" w:rsidR="009600DD" w:rsidRDefault="009600DD">
      <w:pPr>
        <w:spacing w:after="120"/>
      </w:pPr>
    </w:p>
    <w:p w14:paraId="53E2C9BE" w14:textId="77777777" w:rsidR="009600DD" w:rsidRDefault="00000000">
      <w:pPr>
        <w:keepNext/>
        <w:spacing w:before="240" w:after="120"/>
      </w:pPr>
      <w:r>
        <w:rPr>
          <w:rFonts w:ascii="Arial" w:hAnsi="Arial"/>
          <w:b/>
          <w:color w:val="2E75B6"/>
          <w:sz w:val="26"/>
        </w:rPr>
        <w:t>3.2. UART Receiver Engine (uart_rx.v)</w:t>
      </w:r>
    </w:p>
    <w:tbl>
      <w:tblPr>
        <w:tblW w:w="0" w:type="auto"/>
        <w:jc w:val="center"/>
        <w:tblLayout w:type="fixed"/>
        <w:tblLook w:val="04A0" w:firstRow="1" w:lastRow="0" w:firstColumn="1" w:lastColumn="0" w:noHBand="0" w:noVBand="1"/>
      </w:tblPr>
      <w:tblGrid>
        <w:gridCol w:w="9029"/>
      </w:tblGrid>
      <w:tr w:rsidR="009600DD" w14:paraId="5FA05622" w14:textId="77777777">
        <w:trPr>
          <w:jc w:val="center"/>
        </w:trPr>
        <w:tc>
          <w:tcPr>
            <w:tcW w:w="9029" w:type="dxa"/>
            <w:tcBorders>
              <w:top w:val="single" w:sz="4" w:space="0" w:color="D1D5DB"/>
              <w:left w:val="single" w:sz="18" w:space="0" w:color="1F4E79"/>
              <w:bottom w:val="single" w:sz="4" w:space="0" w:color="D1D5DB"/>
              <w:right w:val="single" w:sz="4" w:space="0" w:color="D1D5DB"/>
            </w:tcBorders>
            <w:shd w:val="clear" w:color="auto" w:fill="F4F6F8"/>
            <w:tcMar>
              <w:top w:w="140" w:type="dxa"/>
              <w:left w:w="200" w:type="dxa"/>
              <w:bottom w:w="140" w:type="dxa"/>
              <w:right w:w="200" w:type="dxa"/>
            </w:tcMar>
          </w:tcPr>
          <w:p w14:paraId="3E6263ED" w14:textId="77777777" w:rsidR="009600DD" w:rsidRDefault="00000000">
            <w:pPr>
              <w:spacing w:after="0" w:line="240" w:lineRule="auto"/>
            </w:pPr>
            <w:r>
              <w:rPr>
                <w:rFonts w:ascii="Consolas" w:hAnsi="Consolas"/>
                <w:color w:val="000000"/>
                <w:sz w:val="19"/>
              </w:rPr>
              <w:t>module uart_rx (</w:t>
            </w:r>
            <w:r>
              <w:rPr>
                <w:rFonts w:ascii="Consolas" w:hAnsi="Consolas"/>
                <w:color w:val="000000"/>
                <w:sz w:val="19"/>
              </w:rPr>
              <w:br/>
              <w:t xml:space="preserve">    input wire       clk,</w:t>
            </w:r>
            <w:r>
              <w:rPr>
                <w:rFonts w:ascii="Consolas" w:hAnsi="Consolas"/>
                <w:color w:val="000000"/>
                <w:sz w:val="19"/>
              </w:rPr>
              <w:br/>
              <w:t xml:space="preserve">    input wire       rst,</w:t>
            </w:r>
            <w:r>
              <w:rPr>
                <w:rFonts w:ascii="Consolas" w:hAnsi="Consolas"/>
                <w:color w:val="000000"/>
                <w:sz w:val="19"/>
              </w:rPr>
              <w:br/>
              <w:t xml:space="preserve">    input wire       baud_tick,</w:t>
            </w:r>
            <w:r>
              <w:rPr>
                <w:rFonts w:ascii="Consolas" w:hAnsi="Consolas"/>
                <w:color w:val="000000"/>
                <w:sz w:val="19"/>
              </w:rPr>
              <w:br/>
              <w:t xml:space="preserve">    input wire       rx,          // Physical Rx Pin</w:t>
            </w:r>
            <w:r>
              <w:rPr>
                <w:rFonts w:ascii="Consolas" w:hAnsi="Consolas"/>
                <w:color w:val="000000"/>
                <w:sz w:val="19"/>
              </w:rPr>
              <w:br/>
              <w:t xml:space="preserve">    output reg [7:0] rx_data,     // Deserialized Byte</w:t>
            </w:r>
            <w:r>
              <w:rPr>
                <w:rFonts w:ascii="Consolas" w:hAnsi="Consolas"/>
                <w:color w:val="000000"/>
                <w:sz w:val="19"/>
              </w:rPr>
              <w:br/>
              <w:t xml:space="preserve">    output reg       rx_done      // Valid Byte Strobe Pulse</w:t>
            </w:r>
            <w:r>
              <w:rPr>
                <w:rFonts w:ascii="Consolas" w:hAnsi="Consolas"/>
                <w:color w:val="000000"/>
                <w:sz w:val="19"/>
              </w:rPr>
              <w:br/>
              <w:t>);</w:t>
            </w:r>
            <w:r>
              <w:rPr>
                <w:rFonts w:ascii="Consolas" w:hAnsi="Consolas"/>
                <w:color w:val="000000"/>
                <w:sz w:val="19"/>
              </w:rPr>
              <w:br/>
            </w:r>
            <w:r>
              <w:rPr>
                <w:rFonts w:ascii="Consolas" w:hAnsi="Consolas"/>
                <w:color w:val="000000"/>
                <w:sz w:val="19"/>
              </w:rPr>
              <w:br/>
              <w:t xml:space="preserve">    localparam IDLE  = 2'b00,</w:t>
            </w:r>
            <w:r>
              <w:rPr>
                <w:rFonts w:ascii="Consolas" w:hAnsi="Consolas"/>
                <w:color w:val="000000"/>
                <w:sz w:val="19"/>
              </w:rPr>
              <w:br/>
              <w:t xml:space="preserve">               START = 2'b01,</w:t>
            </w:r>
            <w:r>
              <w:rPr>
                <w:rFonts w:ascii="Consolas" w:hAnsi="Consolas"/>
                <w:color w:val="000000"/>
                <w:sz w:val="19"/>
              </w:rPr>
              <w:br/>
              <w:t xml:space="preserve">               DATA  = 2'b10,</w:t>
            </w:r>
            <w:r>
              <w:rPr>
                <w:rFonts w:ascii="Consolas" w:hAnsi="Consolas"/>
                <w:color w:val="000000"/>
                <w:sz w:val="19"/>
              </w:rPr>
              <w:br/>
              <w:t xml:space="preserve">               STOP  = 2'b11;</w:t>
            </w:r>
            <w:r>
              <w:rPr>
                <w:rFonts w:ascii="Consolas" w:hAnsi="Consolas"/>
                <w:color w:val="000000"/>
                <w:sz w:val="19"/>
              </w:rPr>
              <w:br/>
            </w:r>
            <w:r>
              <w:rPr>
                <w:rFonts w:ascii="Consolas" w:hAnsi="Consolas"/>
                <w:color w:val="000000"/>
                <w:sz w:val="19"/>
              </w:rPr>
              <w:br/>
              <w:t xml:space="preserve">    reg [1:0] state;</w:t>
            </w:r>
            <w:r>
              <w:rPr>
                <w:rFonts w:ascii="Consolas" w:hAnsi="Consolas"/>
                <w:color w:val="000000"/>
                <w:sz w:val="19"/>
              </w:rPr>
              <w:br/>
              <w:t xml:space="preserve">    reg [3:0] s_tick_count;</w:t>
            </w:r>
            <w:r>
              <w:rPr>
                <w:rFonts w:ascii="Consolas" w:hAnsi="Consolas"/>
                <w:color w:val="000000"/>
                <w:sz w:val="19"/>
              </w:rPr>
              <w:br/>
              <w:t xml:space="preserve">    reg [2:0] n_bit_count;</w:t>
            </w:r>
            <w:r>
              <w:rPr>
                <w:rFonts w:ascii="Consolas" w:hAnsi="Consolas"/>
                <w:color w:val="000000"/>
                <w:sz w:val="19"/>
              </w:rPr>
              <w:br/>
              <w:t xml:space="preserve">    reg [7:0] d_shift_reg;</w:t>
            </w:r>
            <w:r>
              <w:rPr>
                <w:rFonts w:ascii="Consolas" w:hAnsi="Consolas"/>
                <w:color w:val="000000"/>
                <w:sz w:val="19"/>
              </w:rPr>
              <w:br/>
            </w:r>
            <w:r>
              <w:rPr>
                <w:rFonts w:ascii="Consolas" w:hAnsi="Consolas"/>
                <w:color w:val="000000"/>
                <w:sz w:val="19"/>
              </w:rPr>
              <w:br/>
              <w:t xml:space="preserve">    always @(posedge clk) begin</w:t>
            </w:r>
            <w:r>
              <w:rPr>
                <w:rFonts w:ascii="Consolas" w:hAnsi="Consolas"/>
                <w:color w:val="000000"/>
                <w:sz w:val="19"/>
              </w:rPr>
              <w:br/>
              <w:t xml:space="preserve">        if (rst) begin</w:t>
            </w:r>
            <w:r>
              <w:rPr>
                <w:rFonts w:ascii="Consolas" w:hAnsi="Consolas"/>
                <w:color w:val="000000"/>
                <w:sz w:val="19"/>
              </w:rPr>
              <w:br/>
            </w:r>
            <w:r>
              <w:rPr>
                <w:rFonts w:ascii="Consolas" w:hAnsi="Consolas"/>
                <w:color w:val="000000"/>
                <w:sz w:val="19"/>
              </w:rPr>
              <w:lastRenderedPageBreak/>
              <w:t xml:space="preserve">            state        &lt;= IDLE;</w:t>
            </w:r>
            <w:r>
              <w:rPr>
                <w:rFonts w:ascii="Consolas" w:hAnsi="Consolas"/>
                <w:color w:val="000000"/>
                <w:sz w:val="19"/>
              </w:rPr>
              <w:br/>
              <w:t xml:space="preserve">            s_tick_count &lt;= 0;</w:t>
            </w:r>
            <w:r>
              <w:rPr>
                <w:rFonts w:ascii="Consolas" w:hAnsi="Consolas"/>
                <w:color w:val="000000"/>
                <w:sz w:val="19"/>
              </w:rPr>
              <w:br/>
              <w:t xml:space="preserve">            n_bit_count  &lt;= 0;</w:t>
            </w:r>
            <w:r>
              <w:rPr>
                <w:rFonts w:ascii="Consolas" w:hAnsi="Consolas"/>
                <w:color w:val="000000"/>
                <w:sz w:val="19"/>
              </w:rPr>
              <w:br/>
              <w:t xml:space="preserve">            d_shift_reg  &lt;= 0;</w:t>
            </w:r>
            <w:r>
              <w:rPr>
                <w:rFonts w:ascii="Consolas" w:hAnsi="Consolas"/>
                <w:color w:val="000000"/>
                <w:sz w:val="19"/>
              </w:rPr>
              <w:br/>
              <w:t xml:space="preserve">            rx_data      &lt;= 0;</w:t>
            </w:r>
            <w:r>
              <w:rPr>
                <w:rFonts w:ascii="Consolas" w:hAnsi="Consolas"/>
                <w:color w:val="000000"/>
                <w:sz w:val="19"/>
              </w:rPr>
              <w:br/>
              <w:t xml:space="preserve">            rx_done      &lt;= 1'b0;</w:t>
            </w:r>
            <w:r>
              <w:rPr>
                <w:rFonts w:ascii="Consolas" w:hAnsi="Consolas"/>
                <w:color w:val="000000"/>
                <w:sz w:val="19"/>
              </w:rPr>
              <w:br/>
              <w:t xml:space="preserve">        end else if (baud_tick) begin</w:t>
            </w:r>
            <w:r>
              <w:rPr>
                <w:rFonts w:ascii="Consolas" w:hAnsi="Consolas"/>
                <w:color w:val="000000"/>
                <w:sz w:val="19"/>
              </w:rPr>
              <w:br/>
              <w:t xml:space="preserve">            case (state)</w:t>
            </w:r>
            <w:r>
              <w:rPr>
                <w:rFonts w:ascii="Consolas" w:hAnsi="Consolas"/>
                <w:color w:val="000000"/>
                <w:sz w:val="19"/>
              </w:rPr>
              <w:br/>
              <w:t xml:space="preserve">                IDLE: begin</w:t>
            </w:r>
            <w:r>
              <w:rPr>
                <w:rFonts w:ascii="Consolas" w:hAnsi="Consolas"/>
                <w:color w:val="000000"/>
                <w:sz w:val="19"/>
              </w:rPr>
              <w:br/>
              <w:t xml:space="preserve">                    rx_done &lt;= 1'b0;</w:t>
            </w:r>
            <w:r>
              <w:rPr>
                <w:rFonts w:ascii="Consolas" w:hAnsi="Consolas"/>
                <w:color w:val="000000"/>
                <w:sz w:val="19"/>
              </w:rPr>
              <w:br/>
              <w:t xml:space="preserve">                    if (~rx) begin</w:t>
            </w:r>
            <w:r>
              <w:rPr>
                <w:rFonts w:ascii="Consolas" w:hAnsi="Consolas"/>
                <w:color w:val="000000"/>
                <w:sz w:val="19"/>
              </w:rPr>
              <w:br/>
              <w:t xml:space="preserve">                        state        &lt;= START;</w:t>
            </w:r>
            <w:r>
              <w:rPr>
                <w:rFonts w:ascii="Consolas" w:hAnsi="Consolas"/>
                <w:color w:val="000000"/>
                <w:sz w:val="19"/>
              </w:rPr>
              <w:br/>
              <w:t xml:space="preserve">                        s_tick_count &lt;= 0;</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 xml:space="preserve">                START: begin</w:t>
            </w:r>
            <w:r>
              <w:rPr>
                <w:rFonts w:ascii="Consolas" w:hAnsi="Consolas"/>
                <w:color w:val="000000"/>
                <w:sz w:val="19"/>
              </w:rPr>
              <w:br/>
              <w:t xml:space="preserve">                    if (s_tick_count == 7) begin // Center point</w:t>
            </w:r>
            <w:r>
              <w:rPr>
                <w:rFonts w:ascii="Consolas" w:hAnsi="Consolas"/>
                <w:color w:val="000000"/>
                <w:sz w:val="19"/>
              </w:rPr>
              <w:br/>
              <w:t xml:space="preserve">                        state        &lt;= DATA;</w:t>
            </w:r>
            <w:r>
              <w:rPr>
                <w:rFonts w:ascii="Consolas" w:hAnsi="Consolas"/>
                <w:color w:val="000000"/>
                <w:sz w:val="19"/>
              </w:rPr>
              <w:br/>
              <w:t xml:space="preserve">                        s_tick_count &lt;= 0;</w:t>
            </w:r>
            <w:r>
              <w:rPr>
                <w:rFonts w:ascii="Consolas" w:hAnsi="Consolas"/>
                <w:color w:val="000000"/>
                <w:sz w:val="19"/>
              </w:rPr>
              <w:br/>
              <w:t xml:space="preserve">                        n_bit_count  &lt;= 0;</w:t>
            </w:r>
            <w:r>
              <w:rPr>
                <w:rFonts w:ascii="Consolas" w:hAnsi="Consolas"/>
                <w:color w:val="000000"/>
                <w:sz w:val="19"/>
              </w:rPr>
              <w:br/>
              <w:t xml:space="preserve">                    end else begin</w:t>
            </w:r>
            <w:r>
              <w:rPr>
                <w:rFonts w:ascii="Consolas" w:hAnsi="Consolas"/>
                <w:color w:val="000000"/>
                <w:sz w:val="19"/>
              </w:rPr>
              <w:br/>
              <w:t xml:space="preserve">                        s_tick_count &lt;= s_tick_count + 1'b1;</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 xml:space="preserve">                DATA: begin</w:t>
            </w:r>
            <w:r>
              <w:rPr>
                <w:rFonts w:ascii="Consolas" w:hAnsi="Consolas"/>
                <w:color w:val="000000"/>
                <w:sz w:val="19"/>
              </w:rPr>
              <w:br/>
              <w:t xml:space="preserve">                    if (s_tick_count == 15) begin // Shift at mid-bit</w:t>
            </w:r>
            <w:r>
              <w:rPr>
                <w:rFonts w:ascii="Consolas" w:hAnsi="Consolas"/>
                <w:color w:val="000000"/>
                <w:sz w:val="19"/>
              </w:rPr>
              <w:br/>
              <w:t xml:space="preserve">                        s_tick_count &lt;= 0;</w:t>
            </w:r>
            <w:r>
              <w:rPr>
                <w:rFonts w:ascii="Consolas" w:hAnsi="Consolas"/>
                <w:color w:val="000000"/>
                <w:sz w:val="19"/>
              </w:rPr>
              <w:br/>
              <w:t xml:space="preserve">                        d_shift_reg  &lt;= {rx, d_shift_reg[7:1]};</w:t>
            </w:r>
            <w:r>
              <w:rPr>
                <w:rFonts w:ascii="Consolas" w:hAnsi="Consolas"/>
                <w:color w:val="000000"/>
                <w:sz w:val="19"/>
              </w:rPr>
              <w:br/>
              <w:t xml:space="preserve">                        if (n_bit_count == 7) begin</w:t>
            </w:r>
            <w:r>
              <w:rPr>
                <w:rFonts w:ascii="Consolas" w:hAnsi="Consolas"/>
                <w:color w:val="000000"/>
                <w:sz w:val="19"/>
              </w:rPr>
              <w:br/>
              <w:t xml:space="preserve">                            state &lt;= STOP;</w:t>
            </w:r>
            <w:r>
              <w:rPr>
                <w:rFonts w:ascii="Consolas" w:hAnsi="Consolas"/>
                <w:color w:val="000000"/>
                <w:sz w:val="19"/>
              </w:rPr>
              <w:br/>
              <w:t xml:space="preserve">                        end else begin</w:t>
            </w:r>
            <w:r>
              <w:rPr>
                <w:rFonts w:ascii="Consolas" w:hAnsi="Consolas"/>
                <w:color w:val="000000"/>
                <w:sz w:val="19"/>
              </w:rPr>
              <w:br/>
              <w:t xml:space="preserve">                            n_bit_count &lt;= n_bit_count + 1'b1;</w:t>
            </w:r>
            <w:r>
              <w:rPr>
                <w:rFonts w:ascii="Consolas" w:hAnsi="Consolas"/>
                <w:color w:val="000000"/>
                <w:sz w:val="19"/>
              </w:rPr>
              <w:br/>
              <w:t xml:space="preserve">                        end</w:t>
            </w:r>
            <w:r>
              <w:rPr>
                <w:rFonts w:ascii="Consolas" w:hAnsi="Consolas"/>
                <w:color w:val="000000"/>
                <w:sz w:val="19"/>
              </w:rPr>
              <w:br/>
              <w:t xml:space="preserve">                    end else begin</w:t>
            </w:r>
            <w:r>
              <w:rPr>
                <w:rFonts w:ascii="Consolas" w:hAnsi="Consolas"/>
                <w:color w:val="000000"/>
                <w:sz w:val="19"/>
              </w:rPr>
              <w:br/>
              <w:t xml:space="preserve">                        s_tick_count &lt;= s_tick_count + 1'b1;</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 xml:space="preserve">                STOP: begin</w:t>
            </w:r>
            <w:r>
              <w:rPr>
                <w:rFonts w:ascii="Consolas" w:hAnsi="Consolas"/>
                <w:color w:val="000000"/>
                <w:sz w:val="19"/>
              </w:rPr>
              <w:br/>
              <w:t xml:space="preserve">                    if (s_tick_count == 15) begin</w:t>
            </w:r>
            <w:r>
              <w:rPr>
                <w:rFonts w:ascii="Consolas" w:hAnsi="Consolas"/>
                <w:color w:val="000000"/>
                <w:sz w:val="19"/>
              </w:rPr>
              <w:br/>
              <w:t xml:space="preserve">                        state   &lt;= IDLE;</w:t>
            </w:r>
            <w:r>
              <w:rPr>
                <w:rFonts w:ascii="Consolas" w:hAnsi="Consolas"/>
                <w:color w:val="000000"/>
                <w:sz w:val="19"/>
              </w:rPr>
              <w:br/>
              <w:t xml:space="preserve">                        rx_data &lt;= d_shift_reg;</w:t>
            </w:r>
            <w:r>
              <w:rPr>
                <w:rFonts w:ascii="Consolas" w:hAnsi="Consolas"/>
                <w:color w:val="000000"/>
                <w:sz w:val="19"/>
              </w:rPr>
              <w:br/>
              <w:t xml:space="preserve">                        rx_done &lt;= 1'b1;</w:t>
            </w:r>
            <w:r>
              <w:rPr>
                <w:rFonts w:ascii="Consolas" w:hAnsi="Consolas"/>
                <w:color w:val="000000"/>
                <w:sz w:val="19"/>
              </w:rPr>
              <w:br/>
              <w:t xml:space="preserve">                    end else begin</w:t>
            </w:r>
            <w:r>
              <w:rPr>
                <w:rFonts w:ascii="Consolas" w:hAnsi="Consolas"/>
                <w:color w:val="000000"/>
                <w:sz w:val="19"/>
              </w:rPr>
              <w:br/>
              <w:t xml:space="preserve">                        s_tick_count &lt;= s_tick_count + 1'b1;</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 xml:space="preserve">            endcase</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endmodule</w:t>
            </w:r>
          </w:p>
        </w:tc>
      </w:tr>
    </w:tbl>
    <w:p w14:paraId="25154ACB" w14:textId="77777777" w:rsidR="009600DD" w:rsidRDefault="009600DD">
      <w:pPr>
        <w:spacing w:after="120"/>
      </w:pPr>
    </w:p>
    <w:p w14:paraId="3CE30B90" w14:textId="77777777" w:rsidR="009600DD" w:rsidRDefault="00000000">
      <w:pPr>
        <w:keepNext/>
        <w:spacing w:before="240" w:after="120"/>
      </w:pPr>
      <w:r>
        <w:rPr>
          <w:rFonts w:ascii="Arial" w:hAnsi="Arial"/>
          <w:b/>
          <w:color w:val="2E75B6"/>
          <w:sz w:val="26"/>
        </w:rPr>
        <w:t>3.3. Control Packet Command Decoder (cmd_decoder.v)</w:t>
      </w:r>
    </w:p>
    <w:tbl>
      <w:tblPr>
        <w:tblW w:w="0" w:type="auto"/>
        <w:jc w:val="center"/>
        <w:tblLayout w:type="fixed"/>
        <w:tblLook w:val="04A0" w:firstRow="1" w:lastRow="0" w:firstColumn="1" w:lastColumn="0" w:noHBand="0" w:noVBand="1"/>
      </w:tblPr>
      <w:tblGrid>
        <w:gridCol w:w="9029"/>
      </w:tblGrid>
      <w:tr w:rsidR="009600DD" w14:paraId="3473AC8A" w14:textId="77777777">
        <w:trPr>
          <w:jc w:val="center"/>
        </w:trPr>
        <w:tc>
          <w:tcPr>
            <w:tcW w:w="9029" w:type="dxa"/>
            <w:tcBorders>
              <w:top w:val="single" w:sz="4" w:space="0" w:color="D1D5DB"/>
              <w:left w:val="single" w:sz="18" w:space="0" w:color="1F4E79"/>
              <w:bottom w:val="single" w:sz="4" w:space="0" w:color="D1D5DB"/>
              <w:right w:val="single" w:sz="4" w:space="0" w:color="D1D5DB"/>
            </w:tcBorders>
            <w:shd w:val="clear" w:color="auto" w:fill="F4F6F8"/>
            <w:tcMar>
              <w:top w:w="140" w:type="dxa"/>
              <w:left w:w="200" w:type="dxa"/>
              <w:bottom w:w="140" w:type="dxa"/>
              <w:right w:w="200" w:type="dxa"/>
            </w:tcMar>
          </w:tcPr>
          <w:p w14:paraId="6D3F6788" w14:textId="77777777" w:rsidR="009600DD" w:rsidRDefault="00000000">
            <w:pPr>
              <w:spacing w:after="0" w:line="240" w:lineRule="auto"/>
            </w:pPr>
            <w:r>
              <w:rPr>
                <w:rFonts w:ascii="Consolas" w:hAnsi="Consolas"/>
                <w:color w:val="000000"/>
                <w:sz w:val="19"/>
              </w:rPr>
              <w:t>module cmd_decoder (</w:t>
            </w:r>
            <w:r>
              <w:rPr>
                <w:rFonts w:ascii="Consolas" w:hAnsi="Consolas"/>
                <w:color w:val="000000"/>
                <w:sz w:val="19"/>
              </w:rPr>
              <w:br/>
              <w:t xml:space="preserve">    input wire         clk,</w:t>
            </w:r>
            <w:r>
              <w:rPr>
                <w:rFonts w:ascii="Consolas" w:hAnsi="Consolas"/>
                <w:color w:val="000000"/>
                <w:sz w:val="19"/>
              </w:rPr>
              <w:br/>
              <w:t xml:space="preserve">    input wire         rst,</w:t>
            </w:r>
            <w:r>
              <w:rPr>
                <w:rFonts w:ascii="Consolas" w:hAnsi="Consolas"/>
                <w:color w:val="000000"/>
                <w:sz w:val="19"/>
              </w:rPr>
              <w:br/>
              <w:t xml:space="preserve">    input wire  [7:0]  rx_data,</w:t>
            </w:r>
            <w:r>
              <w:rPr>
                <w:rFonts w:ascii="Consolas" w:hAnsi="Consolas"/>
                <w:color w:val="000000"/>
                <w:sz w:val="19"/>
              </w:rPr>
              <w:br/>
              <w:t xml:space="preserve">    input wire         rx_done,</w:t>
            </w:r>
            <w:r>
              <w:rPr>
                <w:rFonts w:ascii="Consolas" w:hAnsi="Consolas"/>
                <w:color w:val="000000"/>
                <w:sz w:val="19"/>
              </w:rPr>
              <w:br/>
            </w:r>
            <w:r>
              <w:rPr>
                <w:rFonts w:ascii="Consolas" w:hAnsi="Consolas"/>
                <w:color w:val="000000"/>
                <w:sz w:val="19"/>
              </w:rPr>
              <w:lastRenderedPageBreak/>
              <w:t xml:space="preserve">    output reg         cmd_valid,</w:t>
            </w:r>
            <w:r>
              <w:rPr>
                <w:rFonts w:ascii="Consolas" w:hAnsi="Consolas"/>
                <w:color w:val="000000"/>
                <w:sz w:val="19"/>
              </w:rPr>
              <w:br/>
              <w:t xml:space="preserve">    output reg         cmd_write,</w:t>
            </w:r>
            <w:r>
              <w:rPr>
                <w:rFonts w:ascii="Consolas" w:hAnsi="Consolas"/>
                <w:color w:val="000000"/>
                <w:sz w:val="19"/>
              </w:rPr>
              <w:br/>
              <w:t xml:space="preserve">    output reg  [31:0] cmd_addr,</w:t>
            </w:r>
            <w:r>
              <w:rPr>
                <w:rFonts w:ascii="Consolas" w:hAnsi="Consolas"/>
                <w:color w:val="000000"/>
                <w:sz w:val="19"/>
              </w:rPr>
              <w:br/>
              <w:t xml:space="preserve">    output reg  [31:0] cmd_wdata</w:t>
            </w:r>
            <w:r>
              <w:rPr>
                <w:rFonts w:ascii="Consolas" w:hAnsi="Consolas"/>
                <w:color w:val="000000"/>
                <w:sz w:val="19"/>
              </w:rPr>
              <w:br/>
              <w:t>);</w:t>
            </w:r>
            <w:r>
              <w:rPr>
                <w:rFonts w:ascii="Consolas" w:hAnsi="Consolas"/>
                <w:color w:val="000000"/>
                <w:sz w:val="19"/>
              </w:rPr>
              <w:br/>
            </w:r>
            <w:r>
              <w:rPr>
                <w:rFonts w:ascii="Consolas" w:hAnsi="Consolas"/>
                <w:color w:val="000000"/>
                <w:sz w:val="19"/>
              </w:rPr>
              <w:br/>
              <w:t xml:space="preserve">    localparam CMD_WAIT   = 4'd0,</w:t>
            </w:r>
            <w:r>
              <w:rPr>
                <w:rFonts w:ascii="Consolas" w:hAnsi="Consolas"/>
                <w:color w:val="000000"/>
                <w:sz w:val="19"/>
              </w:rPr>
              <w:br/>
              <w:t xml:space="preserve">               GET_ADDR_3 = 4'd1,</w:t>
            </w:r>
            <w:r>
              <w:rPr>
                <w:rFonts w:ascii="Consolas" w:hAnsi="Consolas"/>
                <w:color w:val="000000"/>
                <w:sz w:val="19"/>
              </w:rPr>
              <w:br/>
              <w:t xml:space="preserve">               GET_ADDR_2 = 4'd2,</w:t>
            </w:r>
            <w:r>
              <w:rPr>
                <w:rFonts w:ascii="Consolas" w:hAnsi="Consolas"/>
                <w:color w:val="000000"/>
                <w:sz w:val="19"/>
              </w:rPr>
              <w:br/>
              <w:t xml:space="preserve">               GET_ADDR_1 = 4'd3,</w:t>
            </w:r>
            <w:r>
              <w:rPr>
                <w:rFonts w:ascii="Consolas" w:hAnsi="Consolas"/>
                <w:color w:val="000000"/>
                <w:sz w:val="19"/>
              </w:rPr>
              <w:br/>
              <w:t xml:space="preserve">               GET_ADDR_0 = 4'd4,</w:t>
            </w:r>
            <w:r>
              <w:rPr>
                <w:rFonts w:ascii="Consolas" w:hAnsi="Consolas"/>
                <w:color w:val="000000"/>
                <w:sz w:val="19"/>
              </w:rPr>
              <w:br/>
              <w:t xml:space="preserve">               GET_DATA_3 = 4'd5,</w:t>
            </w:r>
            <w:r>
              <w:rPr>
                <w:rFonts w:ascii="Consolas" w:hAnsi="Consolas"/>
                <w:color w:val="000000"/>
                <w:sz w:val="19"/>
              </w:rPr>
              <w:br/>
              <w:t xml:space="preserve">               GET_DATA_2 = 4'd6,</w:t>
            </w:r>
            <w:r>
              <w:rPr>
                <w:rFonts w:ascii="Consolas" w:hAnsi="Consolas"/>
                <w:color w:val="000000"/>
                <w:sz w:val="19"/>
              </w:rPr>
              <w:br/>
              <w:t xml:space="preserve">               GET_DATA_1 = 4'd7,</w:t>
            </w:r>
            <w:r>
              <w:rPr>
                <w:rFonts w:ascii="Consolas" w:hAnsi="Consolas"/>
                <w:color w:val="000000"/>
                <w:sz w:val="19"/>
              </w:rPr>
              <w:br/>
              <w:t xml:space="preserve">               GET_DATA_0 = 4'd8;</w:t>
            </w:r>
            <w:r>
              <w:rPr>
                <w:rFonts w:ascii="Consolas" w:hAnsi="Consolas"/>
                <w:color w:val="000000"/>
                <w:sz w:val="19"/>
              </w:rPr>
              <w:br/>
            </w:r>
            <w:r>
              <w:rPr>
                <w:rFonts w:ascii="Consolas" w:hAnsi="Consolas"/>
                <w:color w:val="000000"/>
                <w:sz w:val="19"/>
              </w:rPr>
              <w:br/>
              <w:t xml:space="preserve">    reg [3:0] current_state;</w:t>
            </w:r>
            <w:r>
              <w:rPr>
                <w:rFonts w:ascii="Consolas" w:hAnsi="Consolas"/>
                <w:color w:val="000000"/>
                <w:sz w:val="19"/>
              </w:rPr>
              <w:br/>
            </w:r>
            <w:r>
              <w:rPr>
                <w:rFonts w:ascii="Consolas" w:hAnsi="Consolas"/>
                <w:color w:val="000000"/>
                <w:sz w:val="19"/>
              </w:rPr>
              <w:br/>
              <w:t xml:space="preserve">    always @(posedge clk) begin</w:t>
            </w:r>
            <w:r>
              <w:rPr>
                <w:rFonts w:ascii="Consolas" w:hAnsi="Consolas"/>
                <w:color w:val="000000"/>
                <w:sz w:val="19"/>
              </w:rPr>
              <w:br/>
              <w:t xml:space="preserve">        if (rst) begin</w:t>
            </w:r>
            <w:r>
              <w:rPr>
                <w:rFonts w:ascii="Consolas" w:hAnsi="Consolas"/>
                <w:color w:val="000000"/>
                <w:sz w:val="19"/>
              </w:rPr>
              <w:br/>
              <w:t xml:space="preserve">            current_state &lt;= CMD_WAIT;</w:t>
            </w:r>
            <w:r>
              <w:rPr>
                <w:rFonts w:ascii="Consolas" w:hAnsi="Consolas"/>
                <w:color w:val="000000"/>
                <w:sz w:val="19"/>
              </w:rPr>
              <w:br/>
              <w:t xml:space="preserve">            cmd_valid     &lt;= 1'b0;</w:t>
            </w:r>
            <w:r>
              <w:rPr>
                <w:rFonts w:ascii="Consolas" w:hAnsi="Consolas"/>
                <w:color w:val="000000"/>
                <w:sz w:val="19"/>
              </w:rPr>
              <w:br/>
              <w:t xml:space="preserve">            cmd_write     &lt;= 1'b0;</w:t>
            </w:r>
            <w:r>
              <w:rPr>
                <w:rFonts w:ascii="Consolas" w:hAnsi="Consolas"/>
                <w:color w:val="000000"/>
                <w:sz w:val="19"/>
              </w:rPr>
              <w:br/>
              <w:t xml:space="preserve">            cmd_addr      &lt;= 32'h0;</w:t>
            </w:r>
            <w:r>
              <w:rPr>
                <w:rFonts w:ascii="Consolas" w:hAnsi="Consolas"/>
                <w:color w:val="000000"/>
                <w:sz w:val="19"/>
              </w:rPr>
              <w:br/>
              <w:t xml:space="preserve">            cmd_wdata     &lt;= 32'h0;</w:t>
            </w:r>
            <w:r>
              <w:rPr>
                <w:rFonts w:ascii="Consolas" w:hAnsi="Consolas"/>
                <w:color w:val="000000"/>
                <w:sz w:val="19"/>
              </w:rPr>
              <w:br/>
              <w:t xml:space="preserve">        end else begin</w:t>
            </w:r>
            <w:r>
              <w:rPr>
                <w:rFonts w:ascii="Consolas" w:hAnsi="Consolas"/>
                <w:color w:val="000000"/>
                <w:sz w:val="19"/>
              </w:rPr>
              <w:br/>
              <w:t xml:space="preserve">            cmd_valid &lt;= 1'b0; // Single cycle trigger pulse</w:t>
            </w:r>
            <w:r>
              <w:rPr>
                <w:rFonts w:ascii="Consolas" w:hAnsi="Consolas"/>
                <w:color w:val="000000"/>
                <w:sz w:val="19"/>
              </w:rPr>
              <w:br/>
              <w:t xml:space="preserve">            if (rx_done) begin</w:t>
            </w:r>
            <w:r>
              <w:rPr>
                <w:rFonts w:ascii="Consolas" w:hAnsi="Consolas"/>
                <w:color w:val="000000"/>
                <w:sz w:val="19"/>
              </w:rPr>
              <w:br/>
              <w:t xml:space="preserve">                case (current_state)</w:t>
            </w:r>
            <w:r>
              <w:rPr>
                <w:rFonts w:ascii="Consolas" w:hAnsi="Consolas"/>
                <w:color w:val="000000"/>
                <w:sz w:val="19"/>
              </w:rPr>
              <w:br/>
              <w:t xml:space="preserve">                    CMD_WAIT: begin</w:t>
            </w:r>
            <w:r>
              <w:rPr>
                <w:rFonts w:ascii="Consolas" w:hAnsi="Consolas"/>
                <w:color w:val="000000"/>
                <w:sz w:val="19"/>
              </w:rPr>
              <w:br/>
              <w:t xml:space="preserve">                        if (rx_data == 8'h57) begin       // 'W' for Write</w:t>
            </w:r>
            <w:r>
              <w:rPr>
                <w:rFonts w:ascii="Consolas" w:hAnsi="Consolas"/>
                <w:color w:val="000000"/>
                <w:sz w:val="19"/>
              </w:rPr>
              <w:br/>
              <w:t xml:space="preserve">                            cmd_write     &lt;= 1'b1;</w:t>
            </w:r>
            <w:r>
              <w:rPr>
                <w:rFonts w:ascii="Consolas" w:hAnsi="Consolas"/>
                <w:color w:val="000000"/>
                <w:sz w:val="19"/>
              </w:rPr>
              <w:br/>
              <w:t xml:space="preserve">                            current_state &lt;= GET_ADDR_3;</w:t>
            </w:r>
            <w:r>
              <w:rPr>
                <w:rFonts w:ascii="Consolas" w:hAnsi="Consolas"/>
                <w:color w:val="000000"/>
                <w:sz w:val="19"/>
              </w:rPr>
              <w:br/>
              <w:t xml:space="preserve">                        end else if (rx_data == 8'h52) begin // 'R' for Read</w:t>
            </w:r>
            <w:r>
              <w:rPr>
                <w:rFonts w:ascii="Consolas" w:hAnsi="Consolas"/>
                <w:color w:val="000000"/>
                <w:sz w:val="19"/>
              </w:rPr>
              <w:br/>
              <w:t xml:space="preserve">                            cmd_write     &lt;= 1'b0;</w:t>
            </w:r>
            <w:r>
              <w:rPr>
                <w:rFonts w:ascii="Consolas" w:hAnsi="Consolas"/>
                <w:color w:val="000000"/>
                <w:sz w:val="19"/>
              </w:rPr>
              <w:br/>
              <w:t xml:space="preserve">                            current_state &lt;= GET_ADDR_3;</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 xml:space="preserve">                    GET_ADDR_3: begin </w:t>
            </w:r>
            <w:r>
              <w:rPr>
                <w:rFonts w:ascii="Consolas" w:hAnsi="Consolas"/>
                <w:color w:val="000000"/>
                <w:sz w:val="19"/>
              </w:rPr>
              <w:br/>
              <w:t xml:space="preserve">                        cmd_addr[31:24] &lt;= rx_data;</w:t>
            </w:r>
            <w:r>
              <w:rPr>
                <w:rFonts w:ascii="Consolas" w:hAnsi="Consolas"/>
                <w:color w:val="000000"/>
                <w:sz w:val="19"/>
              </w:rPr>
              <w:br/>
              <w:t xml:space="preserve">                        current_state   &lt;= GET_ADDR_2;</w:t>
            </w:r>
            <w:r>
              <w:rPr>
                <w:rFonts w:ascii="Consolas" w:hAnsi="Consolas"/>
                <w:color w:val="000000"/>
                <w:sz w:val="19"/>
              </w:rPr>
              <w:br/>
              <w:t xml:space="preserve">                    end</w:t>
            </w:r>
            <w:r>
              <w:rPr>
                <w:rFonts w:ascii="Consolas" w:hAnsi="Consolas"/>
                <w:color w:val="000000"/>
                <w:sz w:val="19"/>
              </w:rPr>
              <w:br/>
              <w:t xml:space="preserve">                    GET_ADDR_2: begin </w:t>
            </w:r>
            <w:r>
              <w:rPr>
                <w:rFonts w:ascii="Consolas" w:hAnsi="Consolas"/>
                <w:color w:val="000000"/>
                <w:sz w:val="19"/>
              </w:rPr>
              <w:br/>
              <w:t xml:space="preserve">                        cmd_addr[23:16] &lt;= rx_data;</w:t>
            </w:r>
            <w:r>
              <w:rPr>
                <w:rFonts w:ascii="Consolas" w:hAnsi="Consolas"/>
                <w:color w:val="000000"/>
                <w:sz w:val="19"/>
              </w:rPr>
              <w:br/>
              <w:t xml:space="preserve">                        current_state   &lt;= GET_ADDR_1;</w:t>
            </w:r>
            <w:r>
              <w:rPr>
                <w:rFonts w:ascii="Consolas" w:hAnsi="Consolas"/>
                <w:color w:val="000000"/>
                <w:sz w:val="19"/>
              </w:rPr>
              <w:br/>
              <w:t xml:space="preserve">                    end</w:t>
            </w:r>
            <w:r>
              <w:rPr>
                <w:rFonts w:ascii="Consolas" w:hAnsi="Consolas"/>
                <w:color w:val="000000"/>
                <w:sz w:val="19"/>
              </w:rPr>
              <w:br/>
              <w:t xml:space="preserve">                    GET_ADDR_1: begin </w:t>
            </w:r>
            <w:r>
              <w:rPr>
                <w:rFonts w:ascii="Consolas" w:hAnsi="Consolas"/>
                <w:color w:val="000000"/>
                <w:sz w:val="19"/>
              </w:rPr>
              <w:br/>
              <w:t xml:space="preserve">                        cmd_addr[15:8]  &lt;= rx_data;</w:t>
            </w:r>
            <w:r>
              <w:rPr>
                <w:rFonts w:ascii="Consolas" w:hAnsi="Consolas"/>
                <w:color w:val="000000"/>
                <w:sz w:val="19"/>
              </w:rPr>
              <w:br/>
              <w:t xml:space="preserve">                        current_state   &lt;= GET_ADDR_0;</w:t>
            </w:r>
            <w:r>
              <w:rPr>
                <w:rFonts w:ascii="Consolas" w:hAnsi="Consolas"/>
                <w:color w:val="000000"/>
                <w:sz w:val="19"/>
              </w:rPr>
              <w:br/>
              <w:t xml:space="preserve">                    end</w:t>
            </w:r>
            <w:r>
              <w:rPr>
                <w:rFonts w:ascii="Consolas" w:hAnsi="Consolas"/>
                <w:color w:val="000000"/>
                <w:sz w:val="19"/>
              </w:rPr>
              <w:br/>
              <w:t xml:space="preserve">                    GET_ADDR_0: begin</w:t>
            </w:r>
            <w:r>
              <w:rPr>
                <w:rFonts w:ascii="Consolas" w:hAnsi="Consolas"/>
                <w:color w:val="000000"/>
                <w:sz w:val="19"/>
              </w:rPr>
              <w:br/>
              <w:t xml:space="preserve">                        cmd_addr[7:0]   &lt;= rx_data;</w:t>
            </w:r>
            <w:r>
              <w:rPr>
                <w:rFonts w:ascii="Consolas" w:hAnsi="Consolas"/>
                <w:color w:val="000000"/>
                <w:sz w:val="19"/>
              </w:rPr>
              <w:br/>
              <w:t xml:space="preserve">                        if (cmd_write) begin</w:t>
            </w:r>
            <w:r>
              <w:rPr>
                <w:rFonts w:ascii="Consolas" w:hAnsi="Consolas"/>
                <w:color w:val="000000"/>
                <w:sz w:val="19"/>
              </w:rPr>
              <w:br/>
              <w:t xml:space="preserve">                            current_state &lt;= GET_DATA_3;</w:t>
            </w:r>
            <w:r>
              <w:rPr>
                <w:rFonts w:ascii="Consolas" w:hAnsi="Consolas"/>
                <w:color w:val="000000"/>
                <w:sz w:val="19"/>
              </w:rPr>
              <w:br/>
              <w:t xml:space="preserve">                        end else begin</w:t>
            </w:r>
            <w:r>
              <w:rPr>
                <w:rFonts w:ascii="Consolas" w:hAnsi="Consolas"/>
                <w:color w:val="000000"/>
                <w:sz w:val="19"/>
              </w:rPr>
              <w:br/>
              <w:t xml:space="preserve">                            current_state &lt;= CMD_WAIT;</w:t>
            </w:r>
            <w:r>
              <w:rPr>
                <w:rFonts w:ascii="Consolas" w:hAnsi="Consolas"/>
                <w:color w:val="000000"/>
                <w:sz w:val="19"/>
              </w:rPr>
              <w:br/>
              <w:t xml:space="preserve">                            cmd_valid     &lt;= 1'b1;</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 xml:space="preserve">                    GET_DATA_3: begin </w:t>
            </w:r>
            <w:r>
              <w:rPr>
                <w:rFonts w:ascii="Consolas" w:hAnsi="Consolas"/>
                <w:color w:val="000000"/>
                <w:sz w:val="19"/>
              </w:rPr>
              <w:br/>
              <w:t xml:space="preserve">                        cmd_wdata[31:24] &lt;= rx_data;</w:t>
            </w:r>
            <w:r>
              <w:rPr>
                <w:rFonts w:ascii="Consolas" w:hAnsi="Consolas"/>
                <w:color w:val="000000"/>
                <w:sz w:val="19"/>
              </w:rPr>
              <w:br/>
            </w:r>
            <w:r>
              <w:rPr>
                <w:rFonts w:ascii="Consolas" w:hAnsi="Consolas"/>
                <w:color w:val="000000"/>
                <w:sz w:val="19"/>
              </w:rPr>
              <w:lastRenderedPageBreak/>
              <w:t xml:space="preserve">                        current_state    &lt;= GET_DATA_2;</w:t>
            </w:r>
            <w:r>
              <w:rPr>
                <w:rFonts w:ascii="Consolas" w:hAnsi="Consolas"/>
                <w:color w:val="000000"/>
                <w:sz w:val="19"/>
              </w:rPr>
              <w:br/>
              <w:t xml:space="preserve">                    end</w:t>
            </w:r>
            <w:r>
              <w:rPr>
                <w:rFonts w:ascii="Consolas" w:hAnsi="Consolas"/>
                <w:color w:val="000000"/>
                <w:sz w:val="19"/>
              </w:rPr>
              <w:br/>
              <w:t xml:space="preserve">                    GET_DATA_2: begin </w:t>
            </w:r>
            <w:r>
              <w:rPr>
                <w:rFonts w:ascii="Consolas" w:hAnsi="Consolas"/>
                <w:color w:val="000000"/>
                <w:sz w:val="19"/>
              </w:rPr>
              <w:br/>
              <w:t xml:space="preserve">                        cmd_wdata[23:16] &lt;= rx_data;</w:t>
            </w:r>
            <w:r>
              <w:rPr>
                <w:rFonts w:ascii="Consolas" w:hAnsi="Consolas"/>
                <w:color w:val="000000"/>
                <w:sz w:val="19"/>
              </w:rPr>
              <w:br/>
              <w:t xml:space="preserve">                        current_state    &lt;= GET_DATA_1;</w:t>
            </w:r>
            <w:r>
              <w:rPr>
                <w:rFonts w:ascii="Consolas" w:hAnsi="Consolas"/>
                <w:color w:val="000000"/>
                <w:sz w:val="19"/>
              </w:rPr>
              <w:br/>
              <w:t xml:space="preserve">                    end</w:t>
            </w:r>
            <w:r>
              <w:rPr>
                <w:rFonts w:ascii="Consolas" w:hAnsi="Consolas"/>
                <w:color w:val="000000"/>
                <w:sz w:val="19"/>
              </w:rPr>
              <w:br/>
              <w:t xml:space="preserve">                    GET_DATA_1: begin </w:t>
            </w:r>
            <w:r>
              <w:rPr>
                <w:rFonts w:ascii="Consolas" w:hAnsi="Consolas"/>
                <w:color w:val="000000"/>
                <w:sz w:val="19"/>
              </w:rPr>
              <w:br/>
              <w:t xml:space="preserve">                        cmd_wdata[15:8]  &lt;= rx_data;</w:t>
            </w:r>
            <w:r>
              <w:rPr>
                <w:rFonts w:ascii="Consolas" w:hAnsi="Consolas"/>
                <w:color w:val="000000"/>
                <w:sz w:val="19"/>
              </w:rPr>
              <w:br/>
              <w:t xml:space="preserve">                        current_state    &lt;= GET_DATA_0;</w:t>
            </w:r>
            <w:r>
              <w:rPr>
                <w:rFonts w:ascii="Consolas" w:hAnsi="Consolas"/>
                <w:color w:val="000000"/>
                <w:sz w:val="19"/>
              </w:rPr>
              <w:br/>
              <w:t xml:space="preserve">                    end</w:t>
            </w:r>
            <w:r>
              <w:rPr>
                <w:rFonts w:ascii="Consolas" w:hAnsi="Consolas"/>
                <w:color w:val="000000"/>
                <w:sz w:val="19"/>
              </w:rPr>
              <w:br/>
              <w:t xml:space="preserve">                    GET_DATA_0: begin</w:t>
            </w:r>
            <w:r>
              <w:rPr>
                <w:rFonts w:ascii="Consolas" w:hAnsi="Consolas"/>
                <w:color w:val="000000"/>
                <w:sz w:val="19"/>
              </w:rPr>
              <w:br/>
              <w:t xml:space="preserve">                        cmd_wdata[7:0]   &lt;= rx_data;</w:t>
            </w:r>
            <w:r>
              <w:rPr>
                <w:rFonts w:ascii="Consolas" w:hAnsi="Consolas"/>
                <w:color w:val="000000"/>
                <w:sz w:val="19"/>
              </w:rPr>
              <w:br/>
              <w:t xml:space="preserve">                        current_state    &lt;= CMD_WAIT;</w:t>
            </w:r>
            <w:r>
              <w:rPr>
                <w:rFonts w:ascii="Consolas" w:hAnsi="Consolas"/>
                <w:color w:val="000000"/>
                <w:sz w:val="19"/>
              </w:rPr>
              <w:br/>
              <w:t xml:space="preserve">                        cmd_valid        &lt;= 1'b1;</w:t>
            </w:r>
            <w:r>
              <w:rPr>
                <w:rFonts w:ascii="Consolas" w:hAnsi="Consolas"/>
                <w:color w:val="000000"/>
                <w:sz w:val="19"/>
              </w:rPr>
              <w:br/>
              <w:t xml:space="preserve">                    end</w:t>
            </w:r>
            <w:r>
              <w:rPr>
                <w:rFonts w:ascii="Consolas" w:hAnsi="Consolas"/>
                <w:color w:val="000000"/>
                <w:sz w:val="19"/>
              </w:rPr>
              <w:br/>
              <w:t xml:space="preserve">                    default: current_state &lt;= CMD_WAIT;</w:t>
            </w:r>
            <w:r>
              <w:rPr>
                <w:rFonts w:ascii="Consolas" w:hAnsi="Consolas"/>
                <w:color w:val="000000"/>
                <w:sz w:val="19"/>
              </w:rPr>
              <w:br/>
              <w:t xml:space="preserve">                endcase</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endmodule</w:t>
            </w:r>
          </w:p>
        </w:tc>
      </w:tr>
    </w:tbl>
    <w:p w14:paraId="54AF05C5" w14:textId="77777777" w:rsidR="009600DD" w:rsidRDefault="009600DD">
      <w:pPr>
        <w:spacing w:after="120"/>
      </w:pPr>
    </w:p>
    <w:p w14:paraId="597D3606" w14:textId="77777777" w:rsidR="009600DD" w:rsidRDefault="00000000">
      <w:pPr>
        <w:keepNext/>
        <w:spacing w:before="240" w:after="120"/>
      </w:pPr>
      <w:r>
        <w:rPr>
          <w:rFonts w:ascii="Arial" w:hAnsi="Arial"/>
          <w:b/>
          <w:color w:val="2E75B6"/>
          <w:sz w:val="26"/>
        </w:rPr>
        <w:t>3.4. AXI Interface Simulation Engine (axi_master.v)</w:t>
      </w:r>
    </w:p>
    <w:tbl>
      <w:tblPr>
        <w:tblW w:w="0" w:type="auto"/>
        <w:jc w:val="center"/>
        <w:tblLayout w:type="fixed"/>
        <w:tblLook w:val="04A0" w:firstRow="1" w:lastRow="0" w:firstColumn="1" w:lastColumn="0" w:noHBand="0" w:noVBand="1"/>
      </w:tblPr>
      <w:tblGrid>
        <w:gridCol w:w="9029"/>
      </w:tblGrid>
      <w:tr w:rsidR="009600DD" w14:paraId="7A155C54" w14:textId="77777777">
        <w:trPr>
          <w:jc w:val="center"/>
        </w:trPr>
        <w:tc>
          <w:tcPr>
            <w:tcW w:w="9029" w:type="dxa"/>
            <w:tcBorders>
              <w:top w:val="single" w:sz="4" w:space="0" w:color="D1D5DB"/>
              <w:left w:val="single" w:sz="18" w:space="0" w:color="1F4E79"/>
              <w:bottom w:val="single" w:sz="4" w:space="0" w:color="D1D5DB"/>
              <w:right w:val="single" w:sz="4" w:space="0" w:color="D1D5DB"/>
            </w:tcBorders>
            <w:shd w:val="clear" w:color="auto" w:fill="F4F6F8"/>
            <w:tcMar>
              <w:top w:w="140" w:type="dxa"/>
              <w:left w:w="200" w:type="dxa"/>
              <w:bottom w:w="140" w:type="dxa"/>
              <w:right w:w="200" w:type="dxa"/>
            </w:tcMar>
          </w:tcPr>
          <w:p w14:paraId="338E6DC1" w14:textId="77777777" w:rsidR="009600DD" w:rsidRDefault="00000000">
            <w:pPr>
              <w:spacing w:after="0" w:line="240" w:lineRule="auto"/>
            </w:pPr>
            <w:r>
              <w:rPr>
                <w:rFonts w:ascii="Consolas" w:hAnsi="Consolas"/>
                <w:color w:val="000000"/>
                <w:sz w:val="19"/>
              </w:rPr>
              <w:t>module axi_master (</w:t>
            </w:r>
            <w:r>
              <w:rPr>
                <w:rFonts w:ascii="Consolas" w:hAnsi="Consolas"/>
                <w:color w:val="000000"/>
                <w:sz w:val="19"/>
              </w:rPr>
              <w:br/>
              <w:t xml:space="preserve">    input wire         clk,</w:t>
            </w:r>
            <w:r>
              <w:rPr>
                <w:rFonts w:ascii="Consolas" w:hAnsi="Consolas"/>
                <w:color w:val="000000"/>
                <w:sz w:val="19"/>
              </w:rPr>
              <w:br/>
              <w:t xml:space="preserve">    input wire         rst,</w:t>
            </w:r>
            <w:r>
              <w:rPr>
                <w:rFonts w:ascii="Consolas" w:hAnsi="Consolas"/>
                <w:color w:val="000000"/>
                <w:sz w:val="19"/>
              </w:rPr>
              <w:br/>
              <w:t xml:space="preserve">    input wire         cmd_valid,</w:t>
            </w:r>
            <w:r>
              <w:rPr>
                <w:rFonts w:ascii="Consolas" w:hAnsi="Consolas"/>
                <w:color w:val="000000"/>
                <w:sz w:val="19"/>
              </w:rPr>
              <w:br/>
              <w:t xml:space="preserve">    input wire         cmd_write,</w:t>
            </w:r>
            <w:r>
              <w:rPr>
                <w:rFonts w:ascii="Consolas" w:hAnsi="Consolas"/>
                <w:color w:val="000000"/>
                <w:sz w:val="19"/>
              </w:rPr>
              <w:br/>
              <w:t xml:space="preserve">    input wire  [31:0] cmd_addr,</w:t>
            </w:r>
            <w:r>
              <w:rPr>
                <w:rFonts w:ascii="Consolas" w:hAnsi="Consolas"/>
                <w:color w:val="000000"/>
                <w:sz w:val="19"/>
              </w:rPr>
              <w:br/>
              <w:t xml:space="preserve">    input wire  [31:0] cmd_wdata,</w:t>
            </w:r>
            <w:r>
              <w:rPr>
                <w:rFonts w:ascii="Consolas" w:hAnsi="Consolas"/>
                <w:color w:val="000000"/>
                <w:sz w:val="19"/>
              </w:rPr>
              <w:br/>
              <w:t xml:space="preserve">    output reg         axi_done,</w:t>
            </w:r>
            <w:r>
              <w:rPr>
                <w:rFonts w:ascii="Consolas" w:hAnsi="Consolas"/>
                <w:color w:val="000000"/>
                <w:sz w:val="19"/>
              </w:rPr>
              <w:br/>
              <w:t xml:space="preserve">    output reg  [31:0] axi_rdata,</w:t>
            </w:r>
            <w:r>
              <w:rPr>
                <w:rFonts w:ascii="Consolas" w:hAnsi="Consolas"/>
                <w:color w:val="000000"/>
                <w:sz w:val="19"/>
              </w:rPr>
              <w:br/>
              <w:t xml:space="preserve">    output reg  [7:0]  read_b0,</w:t>
            </w:r>
            <w:r>
              <w:rPr>
                <w:rFonts w:ascii="Consolas" w:hAnsi="Consolas"/>
                <w:color w:val="000000"/>
                <w:sz w:val="19"/>
              </w:rPr>
              <w:br/>
              <w:t xml:space="preserve">    output reg  [7:0]  read_b1,</w:t>
            </w:r>
            <w:r>
              <w:rPr>
                <w:rFonts w:ascii="Consolas" w:hAnsi="Consolas"/>
                <w:color w:val="000000"/>
                <w:sz w:val="19"/>
              </w:rPr>
              <w:br/>
              <w:t xml:space="preserve">    output reg  [7:0]  read_b2</w:t>
            </w:r>
            <w:r>
              <w:rPr>
                <w:rFonts w:ascii="Consolas" w:hAnsi="Consolas"/>
                <w:color w:val="000000"/>
                <w:sz w:val="19"/>
              </w:rPr>
              <w:br/>
              <w:t>);</w:t>
            </w:r>
            <w:r>
              <w:rPr>
                <w:rFonts w:ascii="Consolas" w:hAnsi="Consolas"/>
                <w:color w:val="000000"/>
                <w:sz w:val="19"/>
              </w:rPr>
              <w:br/>
            </w:r>
            <w:r>
              <w:rPr>
                <w:rFonts w:ascii="Consolas" w:hAnsi="Consolas"/>
                <w:color w:val="000000"/>
                <w:sz w:val="19"/>
              </w:rPr>
              <w:br/>
              <w:t xml:space="preserve">    reg [31:0] internal_reg_0;</w:t>
            </w:r>
            <w:r>
              <w:rPr>
                <w:rFonts w:ascii="Consolas" w:hAnsi="Consolas"/>
                <w:color w:val="000000"/>
                <w:sz w:val="19"/>
              </w:rPr>
              <w:br/>
              <w:t xml:space="preserve">    reg [31:0] internal_reg_1;</w:t>
            </w:r>
            <w:r>
              <w:rPr>
                <w:rFonts w:ascii="Consolas" w:hAnsi="Consolas"/>
                <w:color w:val="000000"/>
                <w:sz w:val="19"/>
              </w:rPr>
              <w:br/>
            </w:r>
            <w:r>
              <w:rPr>
                <w:rFonts w:ascii="Consolas" w:hAnsi="Consolas"/>
                <w:color w:val="000000"/>
                <w:sz w:val="19"/>
              </w:rPr>
              <w:br/>
              <w:t xml:space="preserve">    always @(posedge clk) begin</w:t>
            </w:r>
            <w:r>
              <w:rPr>
                <w:rFonts w:ascii="Consolas" w:hAnsi="Consolas"/>
                <w:color w:val="000000"/>
                <w:sz w:val="19"/>
              </w:rPr>
              <w:br/>
              <w:t xml:space="preserve">        if (rst) begin</w:t>
            </w:r>
            <w:r>
              <w:rPr>
                <w:rFonts w:ascii="Consolas" w:hAnsi="Consolas"/>
                <w:color w:val="000000"/>
                <w:sz w:val="19"/>
              </w:rPr>
              <w:br/>
              <w:t xml:space="preserve">            internal_reg_0 &lt;= 32'h0;</w:t>
            </w:r>
            <w:r>
              <w:rPr>
                <w:rFonts w:ascii="Consolas" w:hAnsi="Consolas"/>
                <w:color w:val="000000"/>
                <w:sz w:val="19"/>
              </w:rPr>
              <w:br/>
              <w:t xml:space="preserve">            internal_reg_1 &lt;= 32'h0;</w:t>
            </w:r>
            <w:r>
              <w:rPr>
                <w:rFonts w:ascii="Consolas" w:hAnsi="Consolas"/>
                <w:color w:val="000000"/>
                <w:sz w:val="19"/>
              </w:rPr>
              <w:br/>
              <w:t xml:space="preserve">            axi_done       &lt;= 1'b0;</w:t>
            </w:r>
            <w:r>
              <w:rPr>
                <w:rFonts w:ascii="Consolas" w:hAnsi="Consolas"/>
                <w:color w:val="000000"/>
                <w:sz w:val="19"/>
              </w:rPr>
              <w:br/>
              <w:t xml:space="preserve">            axi_rdata      &lt;= 32'h0;</w:t>
            </w:r>
            <w:r>
              <w:rPr>
                <w:rFonts w:ascii="Consolas" w:hAnsi="Consolas"/>
                <w:color w:val="000000"/>
                <w:sz w:val="19"/>
              </w:rPr>
              <w:br/>
              <w:t xml:space="preserve">            read_b0        &lt;= 8'hxx;</w:t>
            </w:r>
            <w:r>
              <w:rPr>
                <w:rFonts w:ascii="Consolas" w:hAnsi="Consolas"/>
                <w:color w:val="000000"/>
                <w:sz w:val="19"/>
              </w:rPr>
              <w:br/>
              <w:t xml:space="preserve">            read_b1        &lt;= 8'hxx;</w:t>
            </w:r>
            <w:r>
              <w:rPr>
                <w:rFonts w:ascii="Consolas" w:hAnsi="Consolas"/>
                <w:color w:val="000000"/>
                <w:sz w:val="19"/>
              </w:rPr>
              <w:br/>
              <w:t xml:space="preserve">            read_b2        &lt;= 8'hxx;</w:t>
            </w:r>
            <w:r>
              <w:rPr>
                <w:rFonts w:ascii="Consolas" w:hAnsi="Consolas"/>
                <w:color w:val="000000"/>
                <w:sz w:val="19"/>
              </w:rPr>
              <w:br/>
              <w:t xml:space="preserve">        end else begin</w:t>
            </w:r>
            <w:r>
              <w:rPr>
                <w:rFonts w:ascii="Consolas" w:hAnsi="Consolas"/>
                <w:color w:val="000000"/>
                <w:sz w:val="19"/>
              </w:rPr>
              <w:br/>
              <w:t xml:space="preserve">            axi_done &lt;= 1'b0;</w:t>
            </w:r>
            <w:r>
              <w:rPr>
                <w:rFonts w:ascii="Consolas" w:hAnsi="Consolas"/>
                <w:color w:val="000000"/>
                <w:sz w:val="19"/>
              </w:rPr>
              <w:br/>
              <w:t xml:space="preserve">            if (cmd_valid) begin</w:t>
            </w:r>
            <w:r>
              <w:rPr>
                <w:rFonts w:ascii="Consolas" w:hAnsi="Consolas"/>
                <w:color w:val="000000"/>
                <w:sz w:val="19"/>
              </w:rPr>
              <w:br/>
              <w:t xml:space="preserve">                axi_done &lt;= 1'b1;</w:t>
            </w:r>
            <w:r>
              <w:rPr>
                <w:rFonts w:ascii="Consolas" w:hAnsi="Consolas"/>
                <w:color w:val="000000"/>
                <w:sz w:val="19"/>
              </w:rPr>
              <w:br/>
              <w:t xml:space="preserve">                if (cmd_write) begin</w:t>
            </w:r>
            <w:r>
              <w:rPr>
                <w:rFonts w:ascii="Consolas" w:hAnsi="Consolas"/>
                <w:color w:val="000000"/>
                <w:sz w:val="19"/>
              </w:rPr>
              <w:br/>
              <w:t xml:space="preserve">                    if (cmd_addr == 32'h00000010) begin</w:t>
            </w:r>
            <w:r>
              <w:rPr>
                <w:rFonts w:ascii="Consolas" w:hAnsi="Consolas"/>
                <w:color w:val="000000"/>
                <w:sz w:val="19"/>
              </w:rPr>
              <w:br/>
              <w:t xml:space="preserve">                        internal_reg_0 &lt;= cmd_wdata;</w:t>
            </w:r>
            <w:r>
              <w:rPr>
                <w:rFonts w:ascii="Consolas" w:hAnsi="Consolas"/>
                <w:color w:val="000000"/>
                <w:sz w:val="19"/>
              </w:rPr>
              <w:br/>
              <w:t xml:space="preserve">                        read_b0        &lt;= cmd_wdata[7:0];</w:t>
            </w:r>
            <w:r>
              <w:rPr>
                <w:rFonts w:ascii="Consolas" w:hAnsi="Consolas"/>
                <w:color w:val="000000"/>
                <w:sz w:val="19"/>
              </w:rPr>
              <w:br/>
            </w:r>
            <w:r>
              <w:rPr>
                <w:rFonts w:ascii="Consolas" w:hAnsi="Consolas"/>
                <w:color w:val="000000"/>
                <w:sz w:val="19"/>
              </w:rPr>
              <w:lastRenderedPageBreak/>
              <w:t xml:space="preserve">                        read_b1        &lt;= cmd_wdata[15:8];</w:t>
            </w:r>
            <w:r>
              <w:rPr>
                <w:rFonts w:ascii="Consolas" w:hAnsi="Consolas"/>
                <w:color w:val="000000"/>
                <w:sz w:val="19"/>
              </w:rPr>
              <w:br/>
              <w:t xml:space="preserve">                        read_b2        &lt;= cmd_wdata[23:16];</w:t>
            </w:r>
            <w:r>
              <w:rPr>
                <w:rFonts w:ascii="Consolas" w:hAnsi="Consolas"/>
                <w:color w:val="000000"/>
                <w:sz w:val="19"/>
              </w:rPr>
              <w:br/>
              <w:t xml:space="preserve">                    end else if (cmd_addr == 32'h00000020) begin</w:t>
            </w:r>
            <w:r>
              <w:rPr>
                <w:rFonts w:ascii="Consolas" w:hAnsi="Consolas"/>
                <w:color w:val="000000"/>
                <w:sz w:val="19"/>
              </w:rPr>
              <w:br/>
              <w:t xml:space="preserve">                        internal_reg_1 &lt;= cmd_wdata;</w:t>
            </w:r>
            <w:r>
              <w:rPr>
                <w:rFonts w:ascii="Consolas" w:hAnsi="Consolas"/>
                <w:color w:val="000000"/>
                <w:sz w:val="19"/>
              </w:rPr>
              <w:br/>
              <w:t xml:space="preserve">                        end</w:t>
            </w:r>
            <w:r>
              <w:rPr>
                <w:rFonts w:ascii="Consolas" w:hAnsi="Consolas"/>
                <w:color w:val="000000"/>
                <w:sz w:val="19"/>
              </w:rPr>
              <w:br/>
              <w:t xml:space="preserve">                end else begin</w:t>
            </w:r>
            <w:r>
              <w:rPr>
                <w:rFonts w:ascii="Consolas" w:hAnsi="Consolas"/>
                <w:color w:val="000000"/>
                <w:sz w:val="19"/>
              </w:rPr>
              <w:br/>
              <w:t xml:space="preserve">                    if (cmd_addr == 32'h00000010) begin</w:t>
            </w:r>
            <w:r>
              <w:rPr>
                <w:rFonts w:ascii="Consolas" w:hAnsi="Consolas"/>
                <w:color w:val="000000"/>
                <w:sz w:val="19"/>
              </w:rPr>
              <w:br/>
              <w:t xml:space="preserve">                        axi_rdata &lt;= internal_reg_0;</w:t>
            </w:r>
            <w:r>
              <w:rPr>
                <w:rFonts w:ascii="Consolas" w:hAnsi="Consolas"/>
                <w:color w:val="000000"/>
                <w:sz w:val="19"/>
              </w:rPr>
              <w:br/>
              <w:t xml:space="preserve">                    end else if (cmd_addr == 32'h00000020) begin</w:t>
            </w:r>
            <w:r>
              <w:rPr>
                <w:rFonts w:ascii="Consolas" w:hAnsi="Consolas"/>
                <w:color w:val="000000"/>
                <w:sz w:val="19"/>
              </w:rPr>
              <w:br/>
              <w:t xml:space="preserve">                        axi_rdata &lt;= internal_reg_1;</w:t>
            </w:r>
            <w:r>
              <w:rPr>
                <w:rFonts w:ascii="Consolas" w:hAnsi="Consolas"/>
                <w:color w:val="000000"/>
                <w:sz w:val="19"/>
              </w:rPr>
              <w:br/>
              <w:t xml:space="preserve">                    end else begin</w:t>
            </w:r>
            <w:r>
              <w:rPr>
                <w:rFonts w:ascii="Consolas" w:hAnsi="Consolas"/>
                <w:color w:val="000000"/>
                <w:sz w:val="19"/>
              </w:rPr>
              <w:br/>
              <w:t xml:space="preserve">                        axi_rdata &lt;= 32'hDEADBEEF; // Error Signature</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endmodule</w:t>
            </w:r>
          </w:p>
        </w:tc>
      </w:tr>
    </w:tbl>
    <w:p w14:paraId="2083ECD7" w14:textId="77777777" w:rsidR="009600DD" w:rsidRDefault="009600DD">
      <w:pPr>
        <w:spacing w:after="120"/>
      </w:pPr>
    </w:p>
    <w:p w14:paraId="0021C45C" w14:textId="77777777" w:rsidR="009600DD" w:rsidRDefault="00000000">
      <w:pPr>
        <w:keepNext/>
        <w:spacing w:before="240" w:after="120"/>
      </w:pPr>
      <w:r>
        <w:rPr>
          <w:rFonts w:ascii="Arial" w:hAnsi="Arial"/>
          <w:b/>
          <w:color w:val="2E75B6"/>
          <w:sz w:val="26"/>
        </w:rPr>
        <w:t>3.5. UART Serial Transmitter (uart_tx.v)</w:t>
      </w:r>
    </w:p>
    <w:tbl>
      <w:tblPr>
        <w:tblW w:w="0" w:type="auto"/>
        <w:jc w:val="center"/>
        <w:tblLayout w:type="fixed"/>
        <w:tblLook w:val="04A0" w:firstRow="1" w:lastRow="0" w:firstColumn="1" w:lastColumn="0" w:noHBand="0" w:noVBand="1"/>
      </w:tblPr>
      <w:tblGrid>
        <w:gridCol w:w="9029"/>
      </w:tblGrid>
      <w:tr w:rsidR="009600DD" w14:paraId="23C3F7E1" w14:textId="77777777">
        <w:trPr>
          <w:jc w:val="center"/>
        </w:trPr>
        <w:tc>
          <w:tcPr>
            <w:tcW w:w="9029" w:type="dxa"/>
            <w:tcBorders>
              <w:top w:val="single" w:sz="4" w:space="0" w:color="D1D5DB"/>
              <w:left w:val="single" w:sz="18" w:space="0" w:color="1F4E79"/>
              <w:bottom w:val="single" w:sz="4" w:space="0" w:color="D1D5DB"/>
              <w:right w:val="single" w:sz="4" w:space="0" w:color="D1D5DB"/>
            </w:tcBorders>
            <w:shd w:val="clear" w:color="auto" w:fill="F4F6F8"/>
            <w:tcMar>
              <w:top w:w="140" w:type="dxa"/>
              <w:left w:w="200" w:type="dxa"/>
              <w:bottom w:w="140" w:type="dxa"/>
              <w:right w:w="200" w:type="dxa"/>
            </w:tcMar>
          </w:tcPr>
          <w:p w14:paraId="2A769F24" w14:textId="77777777" w:rsidR="009600DD" w:rsidRDefault="00000000">
            <w:pPr>
              <w:spacing w:after="0" w:line="240" w:lineRule="auto"/>
            </w:pPr>
            <w:r>
              <w:rPr>
                <w:rFonts w:ascii="Consolas" w:hAnsi="Consolas"/>
                <w:color w:val="000000"/>
                <w:sz w:val="19"/>
              </w:rPr>
              <w:t>module uart_tx (</w:t>
            </w:r>
            <w:r>
              <w:rPr>
                <w:rFonts w:ascii="Consolas" w:hAnsi="Consolas"/>
                <w:color w:val="000000"/>
                <w:sz w:val="19"/>
              </w:rPr>
              <w:br/>
              <w:t xml:space="preserve">    input wire       clk,</w:t>
            </w:r>
            <w:r>
              <w:rPr>
                <w:rFonts w:ascii="Consolas" w:hAnsi="Consolas"/>
                <w:color w:val="000000"/>
                <w:sz w:val="19"/>
              </w:rPr>
              <w:br/>
              <w:t xml:space="preserve">    input wire       rst,</w:t>
            </w:r>
            <w:r>
              <w:rPr>
                <w:rFonts w:ascii="Consolas" w:hAnsi="Consolas"/>
                <w:color w:val="000000"/>
                <w:sz w:val="19"/>
              </w:rPr>
              <w:br/>
              <w:t xml:space="preserve">    input wire       baud_tick,</w:t>
            </w:r>
            <w:r>
              <w:rPr>
                <w:rFonts w:ascii="Consolas" w:hAnsi="Consolas"/>
                <w:color w:val="000000"/>
                <w:sz w:val="19"/>
              </w:rPr>
              <w:br/>
              <w:t xml:space="preserve">    input wire       axi_done,</w:t>
            </w:r>
            <w:r>
              <w:rPr>
                <w:rFonts w:ascii="Consolas" w:hAnsi="Consolas"/>
                <w:color w:val="000000"/>
                <w:sz w:val="19"/>
              </w:rPr>
              <w:br/>
              <w:t xml:space="preserve">    input wire [7:0] tx_data,</w:t>
            </w:r>
            <w:r>
              <w:rPr>
                <w:rFonts w:ascii="Consolas" w:hAnsi="Consolas"/>
                <w:color w:val="000000"/>
                <w:sz w:val="19"/>
              </w:rPr>
              <w:br/>
              <w:t xml:space="preserve">    output reg       tx           // Physical Tx Pin</w:t>
            </w:r>
            <w:r>
              <w:rPr>
                <w:rFonts w:ascii="Consolas" w:hAnsi="Consolas"/>
                <w:color w:val="000000"/>
                <w:sz w:val="19"/>
              </w:rPr>
              <w:br/>
              <w:t>);</w:t>
            </w:r>
            <w:r>
              <w:rPr>
                <w:rFonts w:ascii="Consolas" w:hAnsi="Consolas"/>
                <w:color w:val="000000"/>
                <w:sz w:val="19"/>
              </w:rPr>
              <w:br/>
            </w:r>
            <w:r>
              <w:rPr>
                <w:rFonts w:ascii="Consolas" w:hAnsi="Consolas"/>
                <w:color w:val="000000"/>
                <w:sz w:val="19"/>
              </w:rPr>
              <w:br/>
              <w:t xml:space="preserve">    localparam IDLE  = 2'b00,</w:t>
            </w:r>
            <w:r>
              <w:rPr>
                <w:rFonts w:ascii="Consolas" w:hAnsi="Consolas"/>
                <w:color w:val="000000"/>
                <w:sz w:val="19"/>
              </w:rPr>
              <w:br/>
              <w:t xml:space="preserve">               START = 2'b01,</w:t>
            </w:r>
            <w:r>
              <w:rPr>
                <w:rFonts w:ascii="Consolas" w:hAnsi="Consolas"/>
                <w:color w:val="000000"/>
                <w:sz w:val="19"/>
              </w:rPr>
              <w:br/>
              <w:t xml:space="preserve">               DATA  = 2'b10,</w:t>
            </w:r>
            <w:r>
              <w:rPr>
                <w:rFonts w:ascii="Consolas" w:hAnsi="Consolas"/>
                <w:color w:val="000000"/>
                <w:sz w:val="19"/>
              </w:rPr>
              <w:br/>
              <w:t xml:space="preserve">               STOP  = 2'b11;</w:t>
            </w:r>
            <w:r>
              <w:rPr>
                <w:rFonts w:ascii="Consolas" w:hAnsi="Consolas"/>
                <w:color w:val="000000"/>
                <w:sz w:val="19"/>
              </w:rPr>
              <w:br/>
            </w:r>
            <w:r>
              <w:rPr>
                <w:rFonts w:ascii="Consolas" w:hAnsi="Consolas"/>
                <w:color w:val="000000"/>
                <w:sz w:val="19"/>
              </w:rPr>
              <w:br/>
              <w:t xml:space="preserve">    reg [1:0] state;</w:t>
            </w:r>
            <w:r>
              <w:rPr>
                <w:rFonts w:ascii="Consolas" w:hAnsi="Consolas"/>
                <w:color w:val="000000"/>
                <w:sz w:val="19"/>
              </w:rPr>
              <w:br/>
              <w:t xml:space="preserve">    reg [3:0] s_tick_count;</w:t>
            </w:r>
            <w:r>
              <w:rPr>
                <w:rFonts w:ascii="Consolas" w:hAnsi="Consolas"/>
                <w:color w:val="000000"/>
                <w:sz w:val="19"/>
              </w:rPr>
              <w:br/>
              <w:t xml:space="preserve">    reg [2:0] n_bit_count;</w:t>
            </w:r>
            <w:r>
              <w:rPr>
                <w:rFonts w:ascii="Consolas" w:hAnsi="Consolas"/>
                <w:color w:val="000000"/>
                <w:sz w:val="19"/>
              </w:rPr>
              <w:br/>
              <w:t xml:space="preserve">    reg [7:0] tx_shift_reg;</w:t>
            </w:r>
            <w:r>
              <w:rPr>
                <w:rFonts w:ascii="Consolas" w:hAnsi="Consolas"/>
                <w:color w:val="000000"/>
                <w:sz w:val="19"/>
              </w:rPr>
              <w:br/>
            </w:r>
            <w:r>
              <w:rPr>
                <w:rFonts w:ascii="Consolas" w:hAnsi="Consolas"/>
                <w:color w:val="000000"/>
                <w:sz w:val="19"/>
              </w:rPr>
              <w:br/>
              <w:t xml:space="preserve">    always @(posedge clk) begin</w:t>
            </w:r>
            <w:r>
              <w:rPr>
                <w:rFonts w:ascii="Consolas" w:hAnsi="Consolas"/>
                <w:color w:val="000000"/>
                <w:sz w:val="19"/>
              </w:rPr>
              <w:br/>
              <w:t xml:space="preserve">        if (rst) begin</w:t>
            </w:r>
            <w:r>
              <w:rPr>
                <w:rFonts w:ascii="Consolas" w:hAnsi="Consolas"/>
                <w:color w:val="000000"/>
                <w:sz w:val="19"/>
              </w:rPr>
              <w:br/>
              <w:t xml:space="preserve">            state        &lt;= IDLE;</w:t>
            </w:r>
            <w:r>
              <w:rPr>
                <w:rFonts w:ascii="Consolas" w:hAnsi="Consolas"/>
                <w:color w:val="000000"/>
                <w:sz w:val="19"/>
              </w:rPr>
              <w:br/>
              <w:t xml:space="preserve">            tx           &lt;= 1'b1; // Idle High</w:t>
            </w:r>
            <w:r>
              <w:rPr>
                <w:rFonts w:ascii="Consolas" w:hAnsi="Consolas"/>
                <w:color w:val="000000"/>
                <w:sz w:val="19"/>
              </w:rPr>
              <w:br/>
              <w:t xml:space="preserve">            s_tick_count &lt;= 0;</w:t>
            </w:r>
            <w:r>
              <w:rPr>
                <w:rFonts w:ascii="Consolas" w:hAnsi="Consolas"/>
                <w:color w:val="000000"/>
                <w:sz w:val="19"/>
              </w:rPr>
              <w:br/>
              <w:t xml:space="preserve">            n_bit_count  &lt;= 0;</w:t>
            </w:r>
            <w:r>
              <w:rPr>
                <w:rFonts w:ascii="Consolas" w:hAnsi="Consolas"/>
                <w:color w:val="000000"/>
                <w:sz w:val="19"/>
              </w:rPr>
              <w:br/>
              <w:t xml:space="preserve">            tx_shift_reg &lt;= 0;</w:t>
            </w:r>
            <w:r>
              <w:rPr>
                <w:rFonts w:ascii="Consolas" w:hAnsi="Consolas"/>
                <w:color w:val="000000"/>
                <w:sz w:val="19"/>
              </w:rPr>
              <w:br/>
              <w:t xml:space="preserve">        end else begin</w:t>
            </w:r>
            <w:r>
              <w:rPr>
                <w:rFonts w:ascii="Consolas" w:hAnsi="Consolas"/>
                <w:color w:val="000000"/>
                <w:sz w:val="19"/>
              </w:rPr>
              <w:br/>
              <w:t xml:space="preserve">            case (state)</w:t>
            </w:r>
            <w:r>
              <w:rPr>
                <w:rFonts w:ascii="Consolas" w:hAnsi="Consolas"/>
                <w:color w:val="000000"/>
                <w:sz w:val="19"/>
              </w:rPr>
              <w:br/>
              <w:t xml:space="preserve">                IDLE: begin</w:t>
            </w:r>
            <w:r>
              <w:rPr>
                <w:rFonts w:ascii="Consolas" w:hAnsi="Consolas"/>
                <w:color w:val="000000"/>
                <w:sz w:val="19"/>
              </w:rPr>
              <w:br/>
              <w:t xml:space="preserve">                    tx &lt;= 1'b1;</w:t>
            </w:r>
            <w:r>
              <w:rPr>
                <w:rFonts w:ascii="Consolas" w:hAnsi="Consolas"/>
                <w:color w:val="000000"/>
                <w:sz w:val="19"/>
              </w:rPr>
              <w:br/>
              <w:t xml:space="preserve">                    if (axi_done) begin</w:t>
            </w:r>
            <w:r>
              <w:rPr>
                <w:rFonts w:ascii="Consolas" w:hAnsi="Consolas"/>
                <w:color w:val="000000"/>
                <w:sz w:val="19"/>
              </w:rPr>
              <w:br/>
              <w:t xml:space="preserve">                        tx_shift_reg &lt;= tx_data;</w:t>
            </w:r>
            <w:r>
              <w:rPr>
                <w:rFonts w:ascii="Consolas" w:hAnsi="Consolas"/>
                <w:color w:val="000000"/>
                <w:sz w:val="19"/>
              </w:rPr>
              <w:br/>
              <w:t xml:space="preserve">                        s_tick_count &lt;= 0;</w:t>
            </w:r>
            <w:r>
              <w:rPr>
                <w:rFonts w:ascii="Consolas" w:hAnsi="Consolas"/>
                <w:color w:val="000000"/>
                <w:sz w:val="19"/>
              </w:rPr>
              <w:br/>
              <w:t xml:space="preserve">                        state        &lt;= START;</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 xml:space="preserve">                START: begin</w:t>
            </w:r>
            <w:r>
              <w:rPr>
                <w:rFonts w:ascii="Consolas" w:hAnsi="Consolas"/>
                <w:color w:val="000000"/>
                <w:sz w:val="19"/>
              </w:rPr>
              <w:br/>
            </w:r>
            <w:r>
              <w:rPr>
                <w:rFonts w:ascii="Consolas" w:hAnsi="Consolas"/>
                <w:color w:val="000000"/>
                <w:sz w:val="19"/>
              </w:rPr>
              <w:lastRenderedPageBreak/>
              <w:t xml:space="preserve">                    if (baud_tick) begin</w:t>
            </w:r>
            <w:r>
              <w:rPr>
                <w:rFonts w:ascii="Consolas" w:hAnsi="Consolas"/>
                <w:color w:val="000000"/>
                <w:sz w:val="19"/>
              </w:rPr>
              <w:br/>
              <w:t xml:space="preserve">                        tx &lt;= 1'b0;</w:t>
            </w:r>
            <w:r>
              <w:rPr>
                <w:rFonts w:ascii="Consolas" w:hAnsi="Consolas"/>
                <w:color w:val="000000"/>
                <w:sz w:val="19"/>
              </w:rPr>
              <w:br/>
              <w:t xml:space="preserve">                        if (s_tick_count == 15) begin</w:t>
            </w:r>
            <w:r>
              <w:rPr>
                <w:rFonts w:ascii="Consolas" w:hAnsi="Consolas"/>
                <w:color w:val="000000"/>
                <w:sz w:val="19"/>
              </w:rPr>
              <w:br/>
              <w:t xml:space="preserve">                            s_tick_count &lt;= 0;</w:t>
            </w:r>
            <w:r>
              <w:rPr>
                <w:rFonts w:ascii="Consolas" w:hAnsi="Consolas"/>
                <w:color w:val="000000"/>
                <w:sz w:val="19"/>
              </w:rPr>
              <w:br/>
              <w:t xml:space="preserve">                            n_bit_count  &lt;= 0;</w:t>
            </w:r>
            <w:r>
              <w:rPr>
                <w:rFonts w:ascii="Consolas" w:hAnsi="Consolas"/>
                <w:color w:val="000000"/>
                <w:sz w:val="19"/>
              </w:rPr>
              <w:br/>
              <w:t xml:space="preserve">                            state        &lt;= DATA;</w:t>
            </w:r>
            <w:r>
              <w:rPr>
                <w:rFonts w:ascii="Consolas" w:hAnsi="Consolas"/>
                <w:color w:val="000000"/>
                <w:sz w:val="19"/>
              </w:rPr>
              <w:br/>
              <w:t xml:space="preserve">                        end else begin</w:t>
            </w:r>
            <w:r>
              <w:rPr>
                <w:rFonts w:ascii="Consolas" w:hAnsi="Consolas"/>
                <w:color w:val="000000"/>
                <w:sz w:val="19"/>
              </w:rPr>
              <w:br/>
              <w:t xml:space="preserve">                            s_tick_count &lt;= s_tick_count + 1'b1;</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 xml:space="preserve">                DATA: begin</w:t>
            </w:r>
            <w:r>
              <w:rPr>
                <w:rFonts w:ascii="Consolas" w:hAnsi="Consolas"/>
                <w:color w:val="000000"/>
                <w:sz w:val="19"/>
              </w:rPr>
              <w:br/>
              <w:t xml:space="preserve">                    if (baud_tick) begin</w:t>
            </w:r>
            <w:r>
              <w:rPr>
                <w:rFonts w:ascii="Consolas" w:hAnsi="Consolas"/>
                <w:color w:val="000000"/>
                <w:sz w:val="19"/>
              </w:rPr>
              <w:br/>
              <w:t xml:space="preserve">                        tx &lt;= tx_shift_reg[0]; // LSB First</w:t>
            </w:r>
            <w:r>
              <w:rPr>
                <w:rFonts w:ascii="Consolas" w:hAnsi="Consolas"/>
                <w:color w:val="000000"/>
                <w:sz w:val="19"/>
              </w:rPr>
              <w:br/>
              <w:t xml:space="preserve">                        if (s_tick_count == 15) begin</w:t>
            </w:r>
            <w:r>
              <w:rPr>
                <w:rFonts w:ascii="Consolas" w:hAnsi="Consolas"/>
                <w:color w:val="000000"/>
                <w:sz w:val="19"/>
              </w:rPr>
              <w:br/>
              <w:t xml:space="preserve">                            s_tick_count &lt;= 0;</w:t>
            </w:r>
            <w:r>
              <w:rPr>
                <w:rFonts w:ascii="Consolas" w:hAnsi="Consolas"/>
                <w:color w:val="000000"/>
                <w:sz w:val="19"/>
              </w:rPr>
              <w:br/>
              <w:t xml:space="preserve">                            tx_shift_reg &lt;= tx_shift_reg &gt;&gt; 1;</w:t>
            </w:r>
            <w:r>
              <w:rPr>
                <w:rFonts w:ascii="Consolas" w:hAnsi="Consolas"/>
                <w:color w:val="000000"/>
                <w:sz w:val="19"/>
              </w:rPr>
              <w:br/>
              <w:t xml:space="preserve">                            if (n_bit_count == 7) begin</w:t>
            </w:r>
            <w:r>
              <w:rPr>
                <w:rFonts w:ascii="Consolas" w:hAnsi="Consolas"/>
                <w:color w:val="000000"/>
                <w:sz w:val="19"/>
              </w:rPr>
              <w:br/>
              <w:t xml:space="preserve">                                state &lt;= STOP;</w:t>
            </w:r>
            <w:r>
              <w:rPr>
                <w:rFonts w:ascii="Consolas" w:hAnsi="Consolas"/>
                <w:color w:val="000000"/>
                <w:sz w:val="19"/>
              </w:rPr>
              <w:br/>
              <w:t xml:space="preserve">                            end else begin</w:t>
            </w:r>
            <w:r>
              <w:rPr>
                <w:rFonts w:ascii="Consolas" w:hAnsi="Consolas"/>
                <w:color w:val="000000"/>
                <w:sz w:val="19"/>
              </w:rPr>
              <w:br/>
              <w:t xml:space="preserve">                                n_bit_count &lt;= n_bit_count + 1'b1;</w:t>
            </w:r>
            <w:r>
              <w:rPr>
                <w:rFonts w:ascii="Consolas" w:hAnsi="Consolas"/>
                <w:color w:val="000000"/>
                <w:sz w:val="19"/>
              </w:rPr>
              <w:br/>
              <w:t xml:space="preserve">                            end</w:t>
            </w:r>
            <w:r>
              <w:rPr>
                <w:rFonts w:ascii="Consolas" w:hAnsi="Consolas"/>
                <w:color w:val="000000"/>
                <w:sz w:val="19"/>
              </w:rPr>
              <w:br/>
              <w:t xml:space="preserve">                        end else begin</w:t>
            </w:r>
            <w:r>
              <w:rPr>
                <w:rFonts w:ascii="Consolas" w:hAnsi="Consolas"/>
                <w:color w:val="000000"/>
                <w:sz w:val="19"/>
              </w:rPr>
              <w:br/>
              <w:t xml:space="preserve">                            s_tick_count &lt;= s_tick_count + 1'b1;</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 xml:space="preserve">                STOP: begin</w:t>
            </w:r>
            <w:r>
              <w:rPr>
                <w:rFonts w:ascii="Consolas" w:hAnsi="Consolas"/>
                <w:color w:val="000000"/>
                <w:sz w:val="19"/>
              </w:rPr>
              <w:br/>
              <w:t xml:space="preserve">                    if (baud_tick) begin</w:t>
            </w:r>
            <w:r>
              <w:rPr>
                <w:rFonts w:ascii="Consolas" w:hAnsi="Consolas"/>
                <w:color w:val="000000"/>
                <w:sz w:val="19"/>
              </w:rPr>
              <w:br/>
              <w:t xml:space="preserve">                        tx &lt;= 1'b1;</w:t>
            </w:r>
            <w:r>
              <w:rPr>
                <w:rFonts w:ascii="Consolas" w:hAnsi="Consolas"/>
                <w:color w:val="000000"/>
                <w:sz w:val="19"/>
              </w:rPr>
              <w:br/>
              <w:t xml:space="preserve">                        if (s_tick_count == 15) begin</w:t>
            </w:r>
            <w:r>
              <w:rPr>
                <w:rFonts w:ascii="Consolas" w:hAnsi="Consolas"/>
                <w:color w:val="000000"/>
                <w:sz w:val="19"/>
              </w:rPr>
              <w:br/>
              <w:t xml:space="preserve">                            state &lt;= IDLE;</w:t>
            </w:r>
            <w:r>
              <w:rPr>
                <w:rFonts w:ascii="Consolas" w:hAnsi="Consolas"/>
                <w:color w:val="000000"/>
                <w:sz w:val="19"/>
              </w:rPr>
              <w:br/>
              <w:t xml:space="preserve">                        end else begin</w:t>
            </w:r>
            <w:r>
              <w:rPr>
                <w:rFonts w:ascii="Consolas" w:hAnsi="Consolas"/>
                <w:color w:val="000000"/>
                <w:sz w:val="19"/>
              </w:rPr>
              <w:br/>
              <w:t xml:space="preserve">                            s_tick_count &lt;= s_tick_count + 1'b1;</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 xml:space="preserve">            endcase</w:t>
            </w:r>
            <w:r>
              <w:rPr>
                <w:rFonts w:ascii="Consolas" w:hAnsi="Consolas"/>
                <w:color w:val="000000"/>
                <w:sz w:val="19"/>
              </w:rPr>
              <w:br/>
              <w:t xml:space="preserve">        end</w:t>
            </w:r>
            <w:r>
              <w:rPr>
                <w:rFonts w:ascii="Consolas" w:hAnsi="Consolas"/>
                <w:color w:val="000000"/>
                <w:sz w:val="19"/>
              </w:rPr>
              <w:br/>
              <w:t xml:space="preserve">    end</w:t>
            </w:r>
            <w:r>
              <w:rPr>
                <w:rFonts w:ascii="Consolas" w:hAnsi="Consolas"/>
                <w:color w:val="000000"/>
                <w:sz w:val="19"/>
              </w:rPr>
              <w:br/>
              <w:t>endmodule</w:t>
            </w:r>
          </w:p>
        </w:tc>
      </w:tr>
    </w:tbl>
    <w:p w14:paraId="300945C3" w14:textId="77777777" w:rsidR="009600DD" w:rsidRDefault="009600DD">
      <w:pPr>
        <w:spacing w:after="120"/>
      </w:pPr>
    </w:p>
    <w:p w14:paraId="6EC60734" w14:textId="77777777" w:rsidR="009600DD" w:rsidRDefault="00000000">
      <w:pPr>
        <w:keepNext/>
        <w:spacing w:before="240" w:after="120"/>
      </w:pPr>
      <w:r>
        <w:rPr>
          <w:rFonts w:ascii="Arial" w:hAnsi="Arial"/>
          <w:b/>
          <w:color w:val="2E75B6"/>
          <w:sz w:val="26"/>
        </w:rPr>
        <w:t>3.6. Top-Level Architectural Wrapper (top_uart_axi_bridge.v)</w:t>
      </w:r>
    </w:p>
    <w:tbl>
      <w:tblPr>
        <w:tblW w:w="0" w:type="auto"/>
        <w:jc w:val="center"/>
        <w:tblLayout w:type="fixed"/>
        <w:tblLook w:val="04A0" w:firstRow="1" w:lastRow="0" w:firstColumn="1" w:lastColumn="0" w:noHBand="0" w:noVBand="1"/>
      </w:tblPr>
      <w:tblGrid>
        <w:gridCol w:w="9029"/>
      </w:tblGrid>
      <w:tr w:rsidR="009600DD" w14:paraId="6C0AD830" w14:textId="77777777">
        <w:trPr>
          <w:jc w:val="center"/>
        </w:trPr>
        <w:tc>
          <w:tcPr>
            <w:tcW w:w="9029" w:type="dxa"/>
            <w:tcBorders>
              <w:top w:val="single" w:sz="4" w:space="0" w:color="D1D5DB"/>
              <w:left w:val="single" w:sz="18" w:space="0" w:color="1F4E79"/>
              <w:bottom w:val="single" w:sz="4" w:space="0" w:color="D1D5DB"/>
              <w:right w:val="single" w:sz="4" w:space="0" w:color="D1D5DB"/>
            </w:tcBorders>
            <w:shd w:val="clear" w:color="auto" w:fill="F4F6F8"/>
            <w:tcMar>
              <w:top w:w="140" w:type="dxa"/>
              <w:left w:w="200" w:type="dxa"/>
              <w:bottom w:w="140" w:type="dxa"/>
              <w:right w:w="200" w:type="dxa"/>
            </w:tcMar>
          </w:tcPr>
          <w:p w14:paraId="3E0F4D07" w14:textId="77777777" w:rsidR="009600DD" w:rsidRDefault="00000000">
            <w:pPr>
              <w:spacing w:after="0" w:line="240" w:lineRule="auto"/>
            </w:pPr>
            <w:r>
              <w:rPr>
                <w:rFonts w:ascii="Consolas" w:hAnsi="Consolas"/>
                <w:color w:val="000000"/>
                <w:sz w:val="19"/>
              </w:rPr>
              <w:t>module top_uart_axi_bridge (</w:t>
            </w:r>
            <w:r>
              <w:rPr>
                <w:rFonts w:ascii="Consolas" w:hAnsi="Consolas"/>
                <w:color w:val="000000"/>
                <w:sz w:val="19"/>
              </w:rPr>
              <w:br/>
              <w:t xml:space="preserve">    input wire clk, // 100 MHz Input</w:t>
            </w:r>
            <w:r>
              <w:rPr>
                <w:rFonts w:ascii="Consolas" w:hAnsi="Consolas"/>
                <w:color w:val="000000"/>
                <w:sz w:val="19"/>
              </w:rPr>
              <w:br/>
              <w:t xml:space="preserve">    input wire rst, // Reset</w:t>
            </w:r>
            <w:r>
              <w:rPr>
                <w:rFonts w:ascii="Consolas" w:hAnsi="Consolas"/>
                <w:color w:val="000000"/>
                <w:sz w:val="19"/>
              </w:rPr>
              <w:br/>
              <w:t xml:space="preserve">    input wire rx,</w:t>
            </w:r>
            <w:r>
              <w:rPr>
                <w:rFonts w:ascii="Consolas" w:hAnsi="Consolas"/>
                <w:color w:val="000000"/>
                <w:sz w:val="19"/>
              </w:rPr>
              <w:br/>
              <w:t xml:space="preserve">    output wire tx</w:t>
            </w:r>
            <w:r>
              <w:rPr>
                <w:rFonts w:ascii="Consolas" w:hAnsi="Consolas"/>
                <w:color w:val="000000"/>
                <w:sz w:val="19"/>
              </w:rPr>
              <w:br/>
              <w:t>);</w:t>
            </w:r>
            <w:r>
              <w:rPr>
                <w:rFonts w:ascii="Consolas" w:hAnsi="Consolas"/>
                <w:color w:val="000000"/>
                <w:sz w:val="19"/>
              </w:rPr>
              <w:br/>
            </w:r>
            <w:r>
              <w:rPr>
                <w:rFonts w:ascii="Consolas" w:hAnsi="Consolas"/>
                <w:color w:val="000000"/>
                <w:sz w:val="19"/>
              </w:rPr>
              <w:br/>
              <w:t xml:space="preserve">    wire        baud_tick;</w:t>
            </w:r>
            <w:r>
              <w:rPr>
                <w:rFonts w:ascii="Consolas" w:hAnsi="Consolas"/>
                <w:color w:val="000000"/>
                <w:sz w:val="19"/>
              </w:rPr>
              <w:br/>
              <w:t xml:space="preserve">    wire [7:0]  rx_data;</w:t>
            </w:r>
            <w:r>
              <w:rPr>
                <w:rFonts w:ascii="Consolas" w:hAnsi="Consolas"/>
                <w:color w:val="000000"/>
                <w:sz w:val="19"/>
              </w:rPr>
              <w:br/>
              <w:t xml:space="preserve">    wire        rx_done;</w:t>
            </w:r>
            <w:r>
              <w:rPr>
                <w:rFonts w:ascii="Consolas" w:hAnsi="Consolas"/>
                <w:color w:val="000000"/>
                <w:sz w:val="19"/>
              </w:rPr>
              <w:br/>
              <w:t xml:space="preserve">    wire        cmd_valid;</w:t>
            </w:r>
            <w:r>
              <w:rPr>
                <w:rFonts w:ascii="Consolas" w:hAnsi="Consolas"/>
                <w:color w:val="000000"/>
                <w:sz w:val="19"/>
              </w:rPr>
              <w:br/>
              <w:t xml:space="preserve">    wire        cmd_write;</w:t>
            </w:r>
            <w:r>
              <w:rPr>
                <w:rFonts w:ascii="Consolas" w:hAnsi="Consolas"/>
                <w:color w:val="000000"/>
                <w:sz w:val="19"/>
              </w:rPr>
              <w:br/>
              <w:t xml:space="preserve">    wire [31:0] cmd_addr;</w:t>
            </w:r>
            <w:r>
              <w:rPr>
                <w:rFonts w:ascii="Consolas" w:hAnsi="Consolas"/>
                <w:color w:val="000000"/>
                <w:sz w:val="19"/>
              </w:rPr>
              <w:br/>
              <w:t xml:space="preserve">    wire [31:0] cmd_wdata;</w:t>
            </w:r>
            <w:r>
              <w:rPr>
                <w:rFonts w:ascii="Consolas" w:hAnsi="Consolas"/>
                <w:color w:val="000000"/>
                <w:sz w:val="19"/>
              </w:rPr>
              <w:br/>
            </w:r>
            <w:r>
              <w:rPr>
                <w:rFonts w:ascii="Consolas" w:hAnsi="Consolas"/>
                <w:color w:val="000000"/>
                <w:sz w:val="19"/>
              </w:rPr>
              <w:lastRenderedPageBreak/>
              <w:t xml:space="preserve">    wire        axi_done;</w:t>
            </w:r>
            <w:r>
              <w:rPr>
                <w:rFonts w:ascii="Consolas" w:hAnsi="Consolas"/>
                <w:color w:val="000000"/>
                <w:sz w:val="19"/>
              </w:rPr>
              <w:br/>
              <w:t xml:space="preserve">    wire [31:0] axi_rdata;</w:t>
            </w:r>
            <w:r>
              <w:rPr>
                <w:rFonts w:ascii="Consolas" w:hAnsi="Consolas"/>
                <w:color w:val="000000"/>
                <w:sz w:val="19"/>
              </w:rPr>
              <w:br/>
              <w:t xml:space="preserve">    wire [7:0]  read_b0, read_b1, read_b2;</w:t>
            </w:r>
            <w:r>
              <w:rPr>
                <w:rFonts w:ascii="Consolas" w:hAnsi="Consolas"/>
                <w:color w:val="000000"/>
                <w:sz w:val="19"/>
              </w:rPr>
              <w:br/>
            </w:r>
            <w:r>
              <w:rPr>
                <w:rFonts w:ascii="Consolas" w:hAnsi="Consolas"/>
                <w:color w:val="000000"/>
                <w:sz w:val="19"/>
              </w:rPr>
              <w:br/>
              <w:t xml:space="preserve">    baud_gen b_gen (</w:t>
            </w:r>
            <w:r>
              <w:rPr>
                <w:rFonts w:ascii="Consolas" w:hAnsi="Consolas"/>
                <w:color w:val="000000"/>
                <w:sz w:val="19"/>
              </w:rPr>
              <w:br/>
              <w:t xml:space="preserve">        .clk(clk), .rst(rst), .baud_tick(baud_tick)</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uart_rx rx_eng (</w:t>
            </w:r>
            <w:r>
              <w:rPr>
                <w:rFonts w:ascii="Consolas" w:hAnsi="Consolas"/>
                <w:color w:val="000000"/>
                <w:sz w:val="19"/>
              </w:rPr>
              <w:br/>
              <w:t xml:space="preserve">        .clk(clk), .rst(rst),</w:t>
            </w:r>
            <w:r>
              <w:rPr>
                <w:rFonts w:ascii="Consolas" w:hAnsi="Consolas"/>
                <w:color w:val="000000"/>
                <w:sz w:val="19"/>
              </w:rPr>
              <w:br/>
              <w:t xml:space="preserve">        .baud_tick(baud_tick),</w:t>
            </w:r>
            <w:r>
              <w:rPr>
                <w:rFonts w:ascii="Consolas" w:hAnsi="Consolas"/>
                <w:color w:val="000000"/>
                <w:sz w:val="19"/>
              </w:rPr>
              <w:br/>
              <w:t xml:space="preserve">        .rx(rx), .rx_data(rx_data), .rx_done(rx_done)</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cmd_decoder d_eng (</w:t>
            </w:r>
            <w:r>
              <w:rPr>
                <w:rFonts w:ascii="Consolas" w:hAnsi="Consolas"/>
                <w:color w:val="000000"/>
                <w:sz w:val="19"/>
              </w:rPr>
              <w:br/>
              <w:t xml:space="preserve">        .clk(clk), .rst(rst),</w:t>
            </w:r>
            <w:r>
              <w:rPr>
                <w:rFonts w:ascii="Consolas" w:hAnsi="Consolas"/>
                <w:color w:val="000000"/>
                <w:sz w:val="19"/>
              </w:rPr>
              <w:br/>
              <w:t xml:space="preserve">        .rx_data(rx_data), .rx_done(rx_done),</w:t>
            </w:r>
            <w:r>
              <w:rPr>
                <w:rFonts w:ascii="Consolas" w:hAnsi="Consolas"/>
                <w:color w:val="000000"/>
                <w:sz w:val="19"/>
              </w:rPr>
              <w:br/>
              <w:t xml:space="preserve">        .cmd_valid(cmd_valid), .cmd_write(cmd_write),</w:t>
            </w:r>
            <w:r>
              <w:rPr>
                <w:rFonts w:ascii="Consolas" w:hAnsi="Consolas"/>
                <w:color w:val="000000"/>
                <w:sz w:val="19"/>
              </w:rPr>
              <w:br/>
              <w:t xml:space="preserve">        .cmd_addr(cmd_addr), .cmd_wdata(cmd_wdata)</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axi_master a_eng (</w:t>
            </w:r>
            <w:r>
              <w:rPr>
                <w:rFonts w:ascii="Consolas" w:hAnsi="Consolas"/>
                <w:color w:val="000000"/>
                <w:sz w:val="19"/>
              </w:rPr>
              <w:br/>
              <w:t xml:space="preserve">        .clk(clk), .rst(rst), .cmd_valid(cmd_valid),</w:t>
            </w:r>
            <w:r>
              <w:rPr>
                <w:rFonts w:ascii="Consolas" w:hAnsi="Consolas"/>
                <w:color w:val="000000"/>
                <w:sz w:val="19"/>
              </w:rPr>
              <w:br/>
              <w:t xml:space="preserve">        .cmd_write(cmd_write),</w:t>
            </w:r>
            <w:r>
              <w:rPr>
                <w:rFonts w:ascii="Consolas" w:hAnsi="Consolas"/>
                <w:color w:val="000000"/>
                <w:sz w:val="19"/>
              </w:rPr>
              <w:br/>
              <w:t xml:space="preserve">        .cmd_addr(cmd_addr), .cmd_wdata(cmd_wdata),</w:t>
            </w:r>
            <w:r>
              <w:rPr>
                <w:rFonts w:ascii="Consolas" w:hAnsi="Consolas"/>
                <w:color w:val="000000"/>
                <w:sz w:val="19"/>
              </w:rPr>
              <w:br/>
              <w:t xml:space="preserve">        .axi_done(axi_done),</w:t>
            </w:r>
            <w:r>
              <w:rPr>
                <w:rFonts w:ascii="Consolas" w:hAnsi="Consolas"/>
                <w:color w:val="000000"/>
                <w:sz w:val="19"/>
              </w:rPr>
              <w:br/>
              <w:t xml:space="preserve">        .axi_rdata(axi_rdata), .read_b0(read_b0), .read_b1(read_b1),</w:t>
            </w:r>
            <w:r>
              <w:rPr>
                <w:rFonts w:ascii="Consolas" w:hAnsi="Consolas"/>
                <w:color w:val="000000"/>
                <w:sz w:val="19"/>
              </w:rPr>
              <w:br/>
              <w:t xml:space="preserve">        .read_b2(read_b2)</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uart_tx t_eng (</w:t>
            </w:r>
            <w:r>
              <w:rPr>
                <w:rFonts w:ascii="Consolas" w:hAnsi="Consolas"/>
                <w:color w:val="000000"/>
                <w:sz w:val="19"/>
              </w:rPr>
              <w:br/>
              <w:t xml:space="preserve">        .clk(clk), .rst(rst),</w:t>
            </w:r>
            <w:r>
              <w:rPr>
                <w:rFonts w:ascii="Consolas" w:hAnsi="Consolas"/>
                <w:color w:val="000000"/>
                <w:sz w:val="19"/>
              </w:rPr>
              <w:br/>
              <w:t xml:space="preserve">        .baud_tick(baud_tick),</w:t>
            </w:r>
            <w:r>
              <w:rPr>
                <w:rFonts w:ascii="Consolas" w:hAnsi="Consolas"/>
                <w:color w:val="000000"/>
                <w:sz w:val="19"/>
              </w:rPr>
              <w:br/>
              <w:t xml:space="preserve">        .axi_done(axi_done),</w:t>
            </w:r>
            <w:r>
              <w:rPr>
                <w:rFonts w:ascii="Consolas" w:hAnsi="Consolas"/>
                <w:color w:val="000000"/>
                <w:sz w:val="19"/>
              </w:rPr>
              <w:br/>
              <w:t xml:space="preserve">        .tx_data(axi_rdata[7:0]), .tx(tx)</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endmodule</w:t>
            </w:r>
          </w:p>
        </w:tc>
      </w:tr>
    </w:tbl>
    <w:p w14:paraId="771490B0" w14:textId="77777777" w:rsidR="009600DD" w:rsidRDefault="009600DD">
      <w:pPr>
        <w:spacing w:after="120"/>
      </w:pPr>
    </w:p>
    <w:p w14:paraId="6AFF9577" w14:textId="77777777" w:rsidR="009600DD" w:rsidRDefault="00000000">
      <w:pPr>
        <w:keepNext/>
        <w:spacing w:before="360" w:after="160"/>
      </w:pPr>
      <w:r>
        <w:rPr>
          <w:rFonts w:ascii="Arial" w:hAnsi="Arial"/>
          <w:b/>
          <w:color w:val="1F4E79"/>
          <w:sz w:val="32"/>
        </w:rPr>
        <w:t>4. BEHAVIORAL SIMULATION ANALYSIS</w:t>
      </w:r>
    </w:p>
    <w:p w14:paraId="6A15D4DD" w14:textId="066210F4" w:rsidR="009600DD" w:rsidRDefault="00000000">
      <w:pPr>
        <w:spacing w:after="120"/>
        <w:rPr>
          <w:rFonts w:ascii="Calibri" w:hAnsi="Calibri"/>
          <w:color w:val="282828"/>
        </w:rPr>
      </w:pPr>
      <w:r>
        <w:rPr>
          <w:rFonts w:ascii="Calibri" w:hAnsi="Calibri"/>
          <w:color w:val="282828"/>
        </w:rPr>
        <w:t>To confirm proper timing handling, functional simulation verification was executed in Vivado XSim. The testbench replicates an automated packet injection sequence, sending a write header token followed by target parameters.</w:t>
      </w:r>
    </w:p>
    <w:p w14:paraId="54EFF581" w14:textId="1F4200AA" w:rsidR="00BB00D1" w:rsidRDefault="00BB00D1">
      <w:pPr>
        <w:spacing w:after="120"/>
      </w:pPr>
    </w:p>
    <w:p w14:paraId="62940C02" w14:textId="77777777" w:rsidR="009600DD" w:rsidRDefault="00000000">
      <w:pPr>
        <w:pStyle w:val="ListBullet"/>
        <w:spacing w:after="80"/>
      </w:pPr>
      <w:r>
        <w:rPr>
          <w:rFonts w:ascii="Calibri" w:hAnsi="Calibri"/>
          <w:b/>
          <w:color w:val="282828"/>
        </w:rPr>
        <w:t>Phase A: System Reset Verification (0 ns - 50 ns):</w:t>
      </w:r>
      <w:r>
        <w:rPr>
          <w:rFonts w:ascii="Calibri" w:hAnsi="Calibri"/>
          <w:color w:val="282828"/>
        </w:rPr>
        <w:t xml:space="preserve"> Ensures that when the active-high reset is asserted, all internal FSM state trackers loop smoothly back to their default conditions.</w:t>
      </w:r>
    </w:p>
    <w:p w14:paraId="649D8DE1" w14:textId="77777777" w:rsidR="009600DD" w:rsidRDefault="00000000">
      <w:pPr>
        <w:pStyle w:val="ListBullet"/>
        <w:spacing w:after="80"/>
      </w:pPr>
      <w:r>
        <w:rPr>
          <w:rFonts w:ascii="Calibri" w:hAnsi="Calibri"/>
          <w:b/>
          <w:color w:val="282828"/>
        </w:rPr>
        <w:t>Phase B: Streaming Deserialization Execution:</w:t>
      </w:r>
      <w:r>
        <w:rPr>
          <w:rFonts w:ascii="Calibri" w:hAnsi="Calibri"/>
          <w:color w:val="282828"/>
        </w:rPr>
        <w:t xml:space="preserve"> Confirms the accurate operation of the 16x sampling clock ticks during data transitions on the Rx line.</w:t>
      </w:r>
    </w:p>
    <w:p w14:paraId="0B58D2D3" w14:textId="77777777" w:rsidR="009600DD" w:rsidRDefault="00000000">
      <w:pPr>
        <w:pStyle w:val="ListBullet"/>
        <w:spacing w:after="80"/>
      </w:pPr>
      <w:r>
        <w:rPr>
          <w:rFonts w:ascii="Calibri" w:hAnsi="Calibri"/>
          <w:b/>
          <w:color w:val="282828"/>
        </w:rPr>
        <w:t>Phase C: Direct Register Mapping Control Loop:</w:t>
      </w:r>
      <w:r>
        <w:rPr>
          <w:rFonts w:ascii="Calibri" w:hAnsi="Calibri"/>
          <w:color w:val="282828"/>
        </w:rPr>
        <w:t xml:space="preserve"> Displays the moment the command validator signal (cmd_valid) fires high, routing the target data block ABCD1234 directly to register mapping 00000010.</w:t>
      </w:r>
    </w:p>
    <w:p w14:paraId="699C9336" w14:textId="140DCB29" w:rsidR="009600DD" w:rsidRDefault="00000000">
      <w:pPr>
        <w:pStyle w:val="ListBullet"/>
        <w:spacing w:after="80"/>
      </w:pPr>
      <w:r>
        <w:rPr>
          <w:rFonts w:ascii="Calibri" w:hAnsi="Calibri"/>
          <w:b/>
          <w:color w:val="282828"/>
        </w:rPr>
        <w:lastRenderedPageBreak/>
        <w:t>Phase D: System Bus Readback Storage Splicing:</w:t>
      </w:r>
      <w:r>
        <w:rPr>
          <w:rFonts w:ascii="Calibri" w:hAnsi="Calibri"/>
          <w:color w:val="282828"/>
        </w:rPr>
        <w:t xml:space="preserve"> Shows that the internal simulation tracer tracks (read_b0, read_b1, read_b2) split and display the assigned data bytes (34, 12, and CD) correctly.</w:t>
      </w:r>
      <w:r w:rsidR="00583211" w:rsidRPr="00583211">
        <w:rPr>
          <w:noProof/>
        </w:rPr>
        <w:t xml:space="preserve"> </w:t>
      </w:r>
      <w:r w:rsidR="00583211">
        <w:rPr>
          <w:noProof/>
        </w:rPr>
        <w:drawing>
          <wp:inline distT="0" distB="0" distL="0" distR="0" wp14:anchorId="5B98FB04" wp14:editId="2DCE8B0F">
            <wp:extent cx="6068291" cy="4006850"/>
            <wp:effectExtent l="0" t="0" r="8890" b="0"/>
            <wp:docPr id="1591761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61233" name="Picture 1591761233"/>
                    <pic:cNvPicPr/>
                  </pic:nvPicPr>
                  <pic:blipFill>
                    <a:blip r:embed="rId7"/>
                    <a:stretch>
                      <a:fillRect/>
                    </a:stretch>
                  </pic:blipFill>
                  <pic:spPr>
                    <a:xfrm>
                      <a:off x="0" y="0"/>
                      <a:ext cx="6096164" cy="4025254"/>
                    </a:xfrm>
                    <a:prstGeom prst="rect">
                      <a:avLst/>
                    </a:prstGeom>
                  </pic:spPr>
                </pic:pic>
              </a:graphicData>
            </a:graphic>
          </wp:inline>
        </w:drawing>
      </w:r>
    </w:p>
    <w:p w14:paraId="36C85F0D" w14:textId="77777777" w:rsidR="009600DD" w:rsidRDefault="00000000">
      <w:pPr>
        <w:keepNext/>
        <w:spacing w:before="360" w:after="160"/>
      </w:pPr>
      <w:r>
        <w:rPr>
          <w:rFonts w:ascii="Arial" w:hAnsi="Arial"/>
          <w:b/>
          <w:color w:val="1F4E79"/>
          <w:sz w:val="32"/>
        </w:rPr>
        <w:t>5. SYNTHESIS AND PHYSICAL RESOURCE ALLOCATION</w:t>
      </w:r>
    </w:p>
    <w:p w14:paraId="3FF346CC" w14:textId="77777777" w:rsidR="009600DD" w:rsidRDefault="00000000">
      <w:pPr>
        <w:spacing w:after="120"/>
      </w:pPr>
      <w:r>
        <w:rPr>
          <w:rFonts w:ascii="Calibri" w:hAnsi="Calibri"/>
          <w:color w:val="282828"/>
        </w:rPr>
        <w:t>Once functional testing was completed, the design went through the complete synthesis, placement, and routing workflow in Vivado to analyze its physical footprint on the AMD Artix-7 chip fabric.</w:t>
      </w:r>
    </w:p>
    <w:p w14:paraId="72EFC81D" w14:textId="77777777" w:rsidR="009600DD" w:rsidRDefault="00000000">
      <w:pPr>
        <w:keepNext/>
        <w:spacing w:before="240" w:after="120"/>
      </w:pPr>
      <w:r>
        <w:rPr>
          <w:rFonts w:ascii="Arial" w:hAnsi="Arial"/>
          <w:b/>
          <w:color w:val="2E75B6"/>
          <w:sz w:val="26"/>
        </w:rPr>
        <w:t>5.1. Structural Device Resource Allocation Summary</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2257"/>
        <w:gridCol w:w="2257"/>
        <w:gridCol w:w="2257"/>
        <w:gridCol w:w="2257"/>
      </w:tblGrid>
      <w:tr w:rsidR="009600DD" w14:paraId="5ED84512" w14:textId="77777777">
        <w:trPr>
          <w:jc w:val="center"/>
        </w:trPr>
        <w:tc>
          <w:tcPr>
            <w:tcW w:w="2257" w:type="dxa"/>
            <w:shd w:val="clear" w:color="auto" w:fill="1F4E79"/>
            <w:tcMar>
              <w:top w:w="120" w:type="dxa"/>
              <w:left w:w="150" w:type="dxa"/>
              <w:bottom w:w="120" w:type="dxa"/>
              <w:right w:w="150" w:type="dxa"/>
            </w:tcMar>
          </w:tcPr>
          <w:p w14:paraId="73DCEFBA" w14:textId="5EECDE6B" w:rsidR="009600DD" w:rsidRDefault="009600DD">
            <w:pPr>
              <w:jc w:val="center"/>
            </w:pPr>
          </w:p>
        </w:tc>
        <w:tc>
          <w:tcPr>
            <w:tcW w:w="2257" w:type="dxa"/>
            <w:shd w:val="clear" w:color="auto" w:fill="1F4E79"/>
            <w:tcMar>
              <w:top w:w="120" w:type="dxa"/>
              <w:left w:w="150" w:type="dxa"/>
              <w:bottom w:w="120" w:type="dxa"/>
              <w:right w:w="150" w:type="dxa"/>
            </w:tcMar>
          </w:tcPr>
          <w:p w14:paraId="7DE5A1AF" w14:textId="77777777" w:rsidR="009600DD" w:rsidRDefault="00000000">
            <w:pPr>
              <w:jc w:val="center"/>
            </w:pPr>
            <w:r>
              <w:rPr>
                <w:rFonts w:ascii="Arial" w:hAnsi="Arial"/>
                <w:b/>
                <w:color w:val="FFFFFF"/>
                <w:sz w:val="20"/>
              </w:rPr>
              <w:t>Post-Route Implemented Demand</w:t>
            </w:r>
          </w:p>
        </w:tc>
        <w:tc>
          <w:tcPr>
            <w:tcW w:w="2257" w:type="dxa"/>
            <w:shd w:val="clear" w:color="auto" w:fill="1F4E79"/>
            <w:tcMar>
              <w:top w:w="120" w:type="dxa"/>
              <w:left w:w="150" w:type="dxa"/>
              <w:bottom w:w="120" w:type="dxa"/>
              <w:right w:w="150" w:type="dxa"/>
            </w:tcMar>
          </w:tcPr>
          <w:p w14:paraId="6D78C529" w14:textId="77777777" w:rsidR="009600DD" w:rsidRDefault="00000000">
            <w:pPr>
              <w:jc w:val="center"/>
            </w:pPr>
            <w:r>
              <w:rPr>
                <w:rFonts w:ascii="Arial" w:hAnsi="Arial"/>
                <w:b/>
                <w:color w:val="FFFFFF"/>
                <w:sz w:val="20"/>
              </w:rPr>
              <w:t>Total Available Board Budget</w:t>
            </w:r>
          </w:p>
        </w:tc>
        <w:tc>
          <w:tcPr>
            <w:tcW w:w="2257" w:type="dxa"/>
            <w:shd w:val="clear" w:color="auto" w:fill="1F4E79"/>
            <w:tcMar>
              <w:top w:w="120" w:type="dxa"/>
              <w:left w:w="150" w:type="dxa"/>
              <w:bottom w:w="120" w:type="dxa"/>
              <w:right w:w="150" w:type="dxa"/>
            </w:tcMar>
          </w:tcPr>
          <w:p w14:paraId="4D30A935" w14:textId="77777777" w:rsidR="009600DD" w:rsidRDefault="00000000">
            <w:pPr>
              <w:jc w:val="center"/>
            </w:pPr>
            <w:r>
              <w:rPr>
                <w:rFonts w:ascii="Arial" w:hAnsi="Arial"/>
                <w:b/>
                <w:color w:val="FFFFFF"/>
                <w:sz w:val="20"/>
              </w:rPr>
              <w:t>Budget Allocation Ratio (%)</w:t>
            </w:r>
          </w:p>
        </w:tc>
      </w:tr>
      <w:tr w:rsidR="009600DD" w14:paraId="66FB491A" w14:textId="77777777">
        <w:trPr>
          <w:jc w:val="center"/>
        </w:trPr>
        <w:tc>
          <w:tcPr>
            <w:tcW w:w="2257" w:type="dxa"/>
            <w:shd w:val="clear" w:color="auto" w:fill="FFFFFF"/>
            <w:tcMar>
              <w:top w:w="100" w:type="dxa"/>
              <w:left w:w="120" w:type="dxa"/>
              <w:bottom w:w="100" w:type="dxa"/>
              <w:right w:w="120" w:type="dxa"/>
            </w:tcMar>
          </w:tcPr>
          <w:p w14:paraId="29DEB62E" w14:textId="77777777" w:rsidR="009600DD" w:rsidRDefault="00000000">
            <w:r>
              <w:rPr>
                <w:rFonts w:ascii="Calibri" w:hAnsi="Calibri"/>
                <w:color w:val="282828"/>
                <w:sz w:val="21"/>
              </w:rPr>
              <w:t>Slice LUTs (As Core Logic)</w:t>
            </w:r>
          </w:p>
        </w:tc>
        <w:tc>
          <w:tcPr>
            <w:tcW w:w="2257" w:type="dxa"/>
            <w:shd w:val="clear" w:color="auto" w:fill="FFFFFF"/>
            <w:tcMar>
              <w:top w:w="100" w:type="dxa"/>
              <w:left w:w="120" w:type="dxa"/>
              <w:bottom w:w="100" w:type="dxa"/>
              <w:right w:w="120" w:type="dxa"/>
            </w:tcMar>
          </w:tcPr>
          <w:p w14:paraId="5FFFD91A" w14:textId="77777777" w:rsidR="009600DD" w:rsidRDefault="00000000">
            <w:pPr>
              <w:jc w:val="right"/>
            </w:pPr>
            <w:r>
              <w:rPr>
                <w:rFonts w:ascii="Calibri" w:hAnsi="Calibri"/>
                <w:color w:val="282828"/>
                <w:sz w:val="21"/>
              </w:rPr>
              <w:t>32</w:t>
            </w:r>
          </w:p>
        </w:tc>
        <w:tc>
          <w:tcPr>
            <w:tcW w:w="2257" w:type="dxa"/>
            <w:shd w:val="clear" w:color="auto" w:fill="FFFFFF"/>
            <w:tcMar>
              <w:top w:w="100" w:type="dxa"/>
              <w:left w:w="120" w:type="dxa"/>
              <w:bottom w:w="100" w:type="dxa"/>
              <w:right w:w="120" w:type="dxa"/>
            </w:tcMar>
          </w:tcPr>
          <w:p w14:paraId="7538A4D7" w14:textId="77777777" w:rsidR="009600DD" w:rsidRDefault="00000000">
            <w:pPr>
              <w:jc w:val="right"/>
            </w:pPr>
            <w:r>
              <w:rPr>
                <w:rFonts w:ascii="Calibri" w:hAnsi="Calibri"/>
                <w:color w:val="282828"/>
                <w:sz w:val="21"/>
              </w:rPr>
              <w:t>134,600</w:t>
            </w:r>
          </w:p>
        </w:tc>
        <w:tc>
          <w:tcPr>
            <w:tcW w:w="2257" w:type="dxa"/>
            <w:shd w:val="clear" w:color="auto" w:fill="FFFFFF"/>
            <w:tcMar>
              <w:top w:w="100" w:type="dxa"/>
              <w:left w:w="120" w:type="dxa"/>
              <w:bottom w:w="100" w:type="dxa"/>
              <w:right w:w="120" w:type="dxa"/>
            </w:tcMar>
          </w:tcPr>
          <w:p w14:paraId="1918C99D" w14:textId="77777777" w:rsidR="009600DD" w:rsidRDefault="00000000">
            <w:pPr>
              <w:jc w:val="right"/>
            </w:pPr>
            <w:r>
              <w:rPr>
                <w:rFonts w:ascii="Calibri" w:hAnsi="Calibri"/>
                <w:color w:val="282828"/>
                <w:sz w:val="21"/>
              </w:rPr>
              <w:t>0.02 %</w:t>
            </w:r>
          </w:p>
        </w:tc>
      </w:tr>
      <w:tr w:rsidR="009600DD" w14:paraId="57C5694E" w14:textId="77777777">
        <w:trPr>
          <w:jc w:val="center"/>
        </w:trPr>
        <w:tc>
          <w:tcPr>
            <w:tcW w:w="2257" w:type="dxa"/>
            <w:shd w:val="clear" w:color="auto" w:fill="F9FAFB"/>
            <w:tcMar>
              <w:top w:w="100" w:type="dxa"/>
              <w:left w:w="120" w:type="dxa"/>
              <w:bottom w:w="100" w:type="dxa"/>
              <w:right w:w="120" w:type="dxa"/>
            </w:tcMar>
          </w:tcPr>
          <w:p w14:paraId="513045B5" w14:textId="77777777" w:rsidR="009600DD" w:rsidRDefault="00000000">
            <w:r>
              <w:rPr>
                <w:rFonts w:ascii="Calibri" w:hAnsi="Calibri"/>
                <w:color w:val="282828"/>
                <w:sz w:val="21"/>
              </w:rPr>
              <w:t>Slice Registers (Flip-Flops)</w:t>
            </w:r>
          </w:p>
        </w:tc>
        <w:tc>
          <w:tcPr>
            <w:tcW w:w="2257" w:type="dxa"/>
            <w:shd w:val="clear" w:color="auto" w:fill="F9FAFB"/>
            <w:tcMar>
              <w:top w:w="100" w:type="dxa"/>
              <w:left w:w="120" w:type="dxa"/>
              <w:bottom w:w="100" w:type="dxa"/>
              <w:right w:w="120" w:type="dxa"/>
            </w:tcMar>
          </w:tcPr>
          <w:p w14:paraId="43EF13BC" w14:textId="77777777" w:rsidR="009600DD" w:rsidRDefault="00000000">
            <w:pPr>
              <w:jc w:val="right"/>
            </w:pPr>
            <w:r>
              <w:rPr>
                <w:rFonts w:ascii="Calibri" w:hAnsi="Calibri"/>
                <w:color w:val="282828"/>
                <w:sz w:val="21"/>
              </w:rPr>
              <w:t>44</w:t>
            </w:r>
          </w:p>
        </w:tc>
        <w:tc>
          <w:tcPr>
            <w:tcW w:w="2257" w:type="dxa"/>
            <w:shd w:val="clear" w:color="auto" w:fill="F9FAFB"/>
            <w:tcMar>
              <w:top w:w="100" w:type="dxa"/>
              <w:left w:w="120" w:type="dxa"/>
              <w:bottom w:w="100" w:type="dxa"/>
              <w:right w:w="120" w:type="dxa"/>
            </w:tcMar>
          </w:tcPr>
          <w:p w14:paraId="45D4EB1D" w14:textId="77777777" w:rsidR="009600DD" w:rsidRDefault="00000000">
            <w:pPr>
              <w:jc w:val="right"/>
            </w:pPr>
            <w:r>
              <w:rPr>
                <w:rFonts w:ascii="Calibri" w:hAnsi="Calibri"/>
                <w:color w:val="282828"/>
                <w:sz w:val="21"/>
              </w:rPr>
              <w:t>269,200</w:t>
            </w:r>
          </w:p>
        </w:tc>
        <w:tc>
          <w:tcPr>
            <w:tcW w:w="2257" w:type="dxa"/>
            <w:shd w:val="clear" w:color="auto" w:fill="F9FAFB"/>
            <w:tcMar>
              <w:top w:w="100" w:type="dxa"/>
              <w:left w:w="120" w:type="dxa"/>
              <w:bottom w:w="100" w:type="dxa"/>
              <w:right w:w="120" w:type="dxa"/>
            </w:tcMar>
          </w:tcPr>
          <w:p w14:paraId="144C8CE2" w14:textId="77777777" w:rsidR="009600DD" w:rsidRDefault="00000000">
            <w:pPr>
              <w:jc w:val="right"/>
            </w:pPr>
            <w:r>
              <w:rPr>
                <w:rFonts w:ascii="Calibri" w:hAnsi="Calibri"/>
                <w:color w:val="282828"/>
                <w:sz w:val="21"/>
              </w:rPr>
              <w:t>0.02 %</w:t>
            </w:r>
          </w:p>
        </w:tc>
      </w:tr>
      <w:tr w:rsidR="009600DD" w14:paraId="0B6E315B" w14:textId="77777777">
        <w:trPr>
          <w:jc w:val="center"/>
        </w:trPr>
        <w:tc>
          <w:tcPr>
            <w:tcW w:w="2257" w:type="dxa"/>
            <w:shd w:val="clear" w:color="auto" w:fill="FFFFFF"/>
            <w:tcMar>
              <w:top w:w="100" w:type="dxa"/>
              <w:left w:w="120" w:type="dxa"/>
              <w:bottom w:w="100" w:type="dxa"/>
              <w:right w:w="120" w:type="dxa"/>
            </w:tcMar>
          </w:tcPr>
          <w:p w14:paraId="4B65BFCF" w14:textId="77777777" w:rsidR="009600DD" w:rsidRDefault="00000000">
            <w:r>
              <w:rPr>
                <w:rFonts w:ascii="Calibri" w:hAnsi="Calibri"/>
                <w:color w:val="282828"/>
                <w:sz w:val="21"/>
              </w:rPr>
              <w:t>Total Occupied Slices</w:t>
            </w:r>
          </w:p>
        </w:tc>
        <w:tc>
          <w:tcPr>
            <w:tcW w:w="2257" w:type="dxa"/>
            <w:shd w:val="clear" w:color="auto" w:fill="FFFFFF"/>
            <w:tcMar>
              <w:top w:w="100" w:type="dxa"/>
              <w:left w:w="120" w:type="dxa"/>
              <w:bottom w:w="100" w:type="dxa"/>
              <w:right w:w="120" w:type="dxa"/>
            </w:tcMar>
          </w:tcPr>
          <w:p w14:paraId="197C4650" w14:textId="77777777" w:rsidR="009600DD" w:rsidRDefault="00000000">
            <w:pPr>
              <w:jc w:val="right"/>
            </w:pPr>
            <w:r>
              <w:rPr>
                <w:rFonts w:ascii="Calibri" w:hAnsi="Calibri"/>
                <w:color w:val="282828"/>
                <w:sz w:val="21"/>
              </w:rPr>
              <w:t>11</w:t>
            </w:r>
          </w:p>
        </w:tc>
        <w:tc>
          <w:tcPr>
            <w:tcW w:w="2257" w:type="dxa"/>
            <w:shd w:val="clear" w:color="auto" w:fill="FFFFFF"/>
            <w:tcMar>
              <w:top w:w="100" w:type="dxa"/>
              <w:left w:w="120" w:type="dxa"/>
              <w:bottom w:w="100" w:type="dxa"/>
              <w:right w:w="120" w:type="dxa"/>
            </w:tcMar>
          </w:tcPr>
          <w:p w14:paraId="4FA223EF" w14:textId="77777777" w:rsidR="009600DD" w:rsidRDefault="00000000">
            <w:pPr>
              <w:jc w:val="right"/>
            </w:pPr>
            <w:r>
              <w:rPr>
                <w:rFonts w:ascii="Calibri" w:hAnsi="Calibri"/>
                <w:color w:val="282828"/>
                <w:sz w:val="21"/>
              </w:rPr>
              <w:t>33,650</w:t>
            </w:r>
          </w:p>
        </w:tc>
        <w:tc>
          <w:tcPr>
            <w:tcW w:w="2257" w:type="dxa"/>
            <w:shd w:val="clear" w:color="auto" w:fill="FFFFFF"/>
            <w:tcMar>
              <w:top w:w="100" w:type="dxa"/>
              <w:left w:w="120" w:type="dxa"/>
              <w:bottom w:w="100" w:type="dxa"/>
              <w:right w:w="120" w:type="dxa"/>
            </w:tcMar>
          </w:tcPr>
          <w:p w14:paraId="1A495C7F" w14:textId="77777777" w:rsidR="009600DD" w:rsidRDefault="00000000">
            <w:pPr>
              <w:jc w:val="right"/>
            </w:pPr>
            <w:r>
              <w:rPr>
                <w:rFonts w:ascii="Calibri" w:hAnsi="Calibri"/>
                <w:color w:val="282828"/>
                <w:sz w:val="21"/>
              </w:rPr>
              <w:t>0.03 %</w:t>
            </w:r>
          </w:p>
        </w:tc>
      </w:tr>
      <w:tr w:rsidR="009600DD" w14:paraId="6511E730" w14:textId="77777777">
        <w:trPr>
          <w:jc w:val="center"/>
        </w:trPr>
        <w:tc>
          <w:tcPr>
            <w:tcW w:w="2257" w:type="dxa"/>
            <w:shd w:val="clear" w:color="auto" w:fill="F9FAFB"/>
            <w:tcMar>
              <w:top w:w="100" w:type="dxa"/>
              <w:left w:w="120" w:type="dxa"/>
              <w:bottom w:w="100" w:type="dxa"/>
              <w:right w:w="120" w:type="dxa"/>
            </w:tcMar>
          </w:tcPr>
          <w:p w14:paraId="1D6832E6" w14:textId="77777777" w:rsidR="009600DD" w:rsidRDefault="00000000">
            <w:r>
              <w:rPr>
                <w:rFonts w:ascii="Calibri" w:hAnsi="Calibri"/>
                <w:color w:val="282828"/>
                <w:sz w:val="21"/>
              </w:rPr>
              <w:lastRenderedPageBreak/>
              <w:t>Bonded I/O Blocks (Pins)</w:t>
            </w:r>
          </w:p>
        </w:tc>
        <w:tc>
          <w:tcPr>
            <w:tcW w:w="2257" w:type="dxa"/>
            <w:shd w:val="clear" w:color="auto" w:fill="F9FAFB"/>
            <w:tcMar>
              <w:top w:w="100" w:type="dxa"/>
              <w:left w:w="120" w:type="dxa"/>
              <w:bottom w:w="100" w:type="dxa"/>
              <w:right w:w="120" w:type="dxa"/>
            </w:tcMar>
          </w:tcPr>
          <w:p w14:paraId="417555EE" w14:textId="77777777" w:rsidR="009600DD" w:rsidRDefault="00000000">
            <w:pPr>
              <w:jc w:val="right"/>
            </w:pPr>
            <w:r>
              <w:rPr>
                <w:rFonts w:ascii="Calibri" w:hAnsi="Calibri"/>
                <w:color w:val="282828"/>
                <w:sz w:val="21"/>
              </w:rPr>
              <w:t>4</w:t>
            </w:r>
          </w:p>
        </w:tc>
        <w:tc>
          <w:tcPr>
            <w:tcW w:w="2257" w:type="dxa"/>
            <w:shd w:val="clear" w:color="auto" w:fill="F9FAFB"/>
            <w:tcMar>
              <w:top w:w="100" w:type="dxa"/>
              <w:left w:w="120" w:type="dxa"/>
              <w:bottom w:w="100" w:type="dxa"/>
              <w:right w:w="120" w:type="dxa"/>
            </w:tcMar>
          </w:tcPr>
          <w:p w14:paraId="4D6E6407" w14:textId="77777777" w:rsidR="009600DD" w:rsidRDefault="00000000">
            <w:pPr>
              <w:jc w:val="right"/>
            </w:pPr>
            <w:r>
              <w:rPr>
                <w:rFonts w:ascii="Calibri" w:hAnsi="Calibri"/>
                <w:color w:val="282828"/>
                <w:sz w:val="21"/>
              </w:rPr>
              <w:t>400</w:t>
            </w:r>
          </w:p>
        </w:tc>
        <w:tc>
          <w:tcPr>
            <w:tcW w:w="2257" w:type="dxa"/>
            <w:shd w:val="clear" w:color="auto" w:fill="F9FAFB"/>
            <w:tcMar>
              <w:top w:w="100" w:type="dxa"/>
              <w:left w:w="120" w:type="dxa"/>
              <w:bottom w:w="100" w:type="dxa"/>
              <w:right w:w="120" w:type="dxa"/>
            </w:tcMar>
          </w:tcPr>
          <w:p w14:paraId="1F002ED8" w14:textId="77777777" w:rsidR="009600DD" w:rsidRDefault="00000000">
            <w:pPr>
              <w:jc w:val="right"/>
            </w:pPr>
            <w:r>
              <w:rPr>
                <w:rFonts w:ascii="Calibri" w:hAnsi="Calibri"/>
                <w:color w:val="282828"/>
                <w:sz w:val="21"/>
              </w:rPr>
              <w:t>1.00 %</w:t>
            </w:r>
          </w:p>
        </w:tc>
      </w:tr>
      <w:tr w:rsidR="009600DD" w14:paraId="214397D0" w14:textId="77777777">
        <w:trPr>
          <w:jc w:val="center"/>
        </w:trPr>
        <w:tc>
          <w:tcPr>
            <w:tcW w:w="2257" w:type="dxa"/>
            <w:shd w:val="clear" w:color="auto" w:fill="FFFFFF"/>
            <w:tcMar>
              <w:top w:w="100" w:type="dxa"/>
              <w:left w:w="120" w:type="dxa"/>
              <w:bottom w:w="100" w:type="dxa"/>
              <w:right w:w="120" w:type="dxa"/>
            </w:tcMar>
          </w:tcPr>
          <w:p w14:paraId="7ADF0AA7" w14:textId="77777777" w:rsidR="009600DD" w:rsidRDefault="00000000">
            <w:r>
              <w:rPr>
                <w:rFonts w:ascii="Calibri" w:hAnsi="Calibri"/>
                <w:color w:val="282828"/>
                <w:sz w:val="21"/>
              </w:rPr>
              <w:t>Global Clock Buffers (BUFG)</w:t>
            </w:r>
          </w:p>
        </w:tc>
        <w:tc>
          <w:tcPr>
            <w:tcW w:w="2257" w:type="dxa"/>
            <w:shd w:val="clear" w:color="auto" w:fill="FFFFFF"/>
            <w:tcMar>
              <w:top w:w="100" w:type="dxa"/>
              <w:left w:w="120" w:type="dxa"/>
              <w:bottom w:w="100" w:type="dxa"/>
              <w:right w:w="120" w:type="dxa"/>
            </w:tcMar>
          </w:tcPr>
          <w:p w14:paraId="59A8B049" w14:textId="77777777" w:rsidR="009600DD" w:rsidRDefault="00000000">
            <w:pPr>
              <w:jc w:val="right"/>
            </w:pPr>
            <w:r>
              <w:rPr>
                <w:rFonts w:ascii="Calibri" w:hAnsi="Calibri"/>
                <w:color w:val="282828"/>
                <w:sz w:val="21"/>
              </w:rPr>
              <w:t>1</w:t>
            </w:r>
          </w:p>
        </w:tc>
        <w:tc>
          <w:tcPr>
            <w:tcW w:w="2257" w:type="dxa"/>
            <w:shd w:val="clear" w:color="auto" w:fill="FFFFFF"/>
            <w:tcMar>
              <w:top w:w="100" w:type="dxa"/>
              <w:left w:w="120" w:type="dxa"/>
              <w:bottom w:w="100" w:type="dxa"/>
              <w:right w:w="120" w:type="dxa"/>
            </w:tcMar>
          </w:tcPr>
          <w:p w14:paraId="377FD808" w14:textId="77777777" w:rsidR="009600DD" w:rsidRDefault="00000000">
            <w:pPr>
              <w:jc w:val="right"/>
            </w:pPr>
            <w:r>
              <w:rPr>
                <w:rFonts w:ascii="Calibri" w:hAnsi="Calibri"/>
                <w:color w:val="282828"/>
                <w:sz w:val="21"/>
              </w:rPr>
              <w:t>32</w:t>
            </w:r>
          </w:p>
        </w:tc>
        <w:tc>
          <w:tcPr>
            <w:tcW w:w="2257" w:type="dxa"/>
            <w:shd w:val="clear" w:color="auto" w:fill="FFFFFF"/>
            <w:tcMar>
              <w:top w:w="100" w:type="dxa"/>
              <w:left w:w="120" w:type="dxa"/>
              <w:bottom w:w="100" w:type="dxa"/>
              <w:right w:w="120" w:type="dxa"/>
            </w:tcMar>
          </w:tcPr>
          <w:p w14:paraId="3E8F79E2" w14:textId="77777777" w:rsidR="009600DD" w:rsidRDefault="00000000">
            <w:pPr>
              <w:jc w:val="right"/>
            </w:pPr>
            <w:r>
              <w:rPr>
                <w:rFonts w:ascii="Calibri" w:hAnsi="Calibri"/>
                <w:color w:val="282828"/>
                <w:sz w:val="21"/>
              </w:rPr>
              <w:t>3.13 %</w:t>
            </w:r>
          </w:p>
        </w:tc>
      </w:tr>
    </w:tbl>
    <w:p w14:paraId="3923CFB1" w14:textId="57F1F4BE" w:rsidR="009600DD" w:rsidRDefault="00000000">
      <w:pPr>
        <w:spacing w:after="120"/>
      </w:pPr>
      <w:r>
        <w:rPr>
          <w:rFonts w:ascii="Calibri" w:hAnsi="Calibri"/>
          <w:color w:val="282828"/>
        </w:rPr>
        <w:br/>
      </w:r>
      <w:r w:rsidR="00583211">
        <w:rPr>
          <w:noProof/>
        </w:rPr>
        <w:drawing>
          <wp:inline distT="0" distB="0" distL="0" distR="0" wp14:anchorId="7846F596" wp14:editId="7C11A9DB">
            <wp:extent cx="3491345" cy="3449320"/>
            <wp:effectExtent l="0" t="0" r="0" b="0"/>
            <wp:docPr id="574116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16890" name="Picture 574116890"/>
                    <pic:cNvPicPr/>
                  </pic:nvPicPr>
                  <pic:blipFill>
                    <a:blip r:embed="rId8"/>
                    <a:stretch>
                      <a:fillRect/>
                    </a:stretch>
                  </pic:blipFill>
                  <pic:spPr>
                    <a:xfrm>
                      <a:off x="0" y="0"/>
                      <a:ext cx="3499033" cy="3456916"/>
                    </a:xfrm>
                    <a:prstGeom prst="rect">
                      <a:avLst/>
                    </a:prstGeom>
                  </pic:spPr>
                </pic:pic>
              </a:graphicData>
            </a:graphic>
          </wp:inline>
        </w:drawing>
      </w:r>
    </w:p>
    <w:p w14:paraId="2DE39DEE" w14:textId="77777777" w:rsidR="009600DD" w:rsidRDefault="00000000">
      <w:pPr>
        <w:keepNext/>
        <w:spacing w:before="360" w:after="160"/>
        <w:rPr>
          <w:rFonts w:ascii="Arial" w:hAnsi="Arial"/>
          <w:b/>
          <w:color w:val="1F4E79"/>
          <w:sz w:val="32"/>
        </w:rPr>
      </w:pPr>
      <w:r>
        <w:rPr>
          <w:rFonts w:ascii="Arial" w:hAnsi="Arial"/>
          <w:b/>
          <w:color w:val="1F4E79"/>
          <w:sz w:val="32"/>
        </w:rPr>
        <w:t>6. RAW VIVADO RESULTS &amp; SYSTEM INTERFACES</w:t>
      </w:r>
    </w:p>
    <w:p w14:paraId="54A9F0D9" w14:textId="18AEA5F3" w:rsidR="00583211" w:rsidRDefault="00583211">
      <w:pPr>
        <w:keepNext/>
        <w:spacing w:before="360" w:after="160"/>
      </w:pPr>
    </w:p>
    <w:p w14:paraId="102E8B21" w14:textId="77777777" w:rsidR="009600DD" w:rsidRDefault="00000000">
      <w:pPr>
        <w:keepNext/>
        <w:spacing w:before="240" w:after="120"/>
      </w:pPr>
      <w:r>
        <w:rPr>
          <w:rFonts w:ascii="Arial" w:hAnsi="Arial"/>
          <w:b/>
          <w:color w:val="2E75B6"/>
          <w:sz w:val="26"/>
        </w:rPr>
        <w:t>6.1. Raw Vivado Synthesis &amp; Utilization Report</w:t>
      </w:r>
    </w:p>
    <w:tbl>
      <w:tblPr>
        <w:tblW w:w="0" w:type="auto"/>
        <w:jc w:val="center"/>
        <w:tblLayout w:type="fixed"/>
        <w:tblLook w:val="04A0" w:firstRow="1" w:lastRow="0" w:firstColumn="1" w:lastColumn="0" w:noHBand="0" w:noVBand="1"/>
      </w:tblPr>
      <w:tblGrid>
        <w:gridCol w:w="9029"/>
      </w:tblGrid>
      <w:tr w:rsidR="009600DD" w14:paraId="582C5880" w14:textId="77777777">
        <w:trPr>
          <w:jc w:val="center"/>
        </w:trPr>
        <w:tc>
          <w:tcPr>
            <w:tcW w:w="9029" w:type="dxa"/>
            <w:tcBorders>
              <w:top w:val="single" w:sz="4" w:space="0" w:color="D1D5DB"/>
              <w:left w:val="single" w:sz="18" w:space="0" w:color="1F4E79"/>
              <w:bottom w:val="single" w:sz="4" w:space="0" w:color="D1D5DB"/>
              <w:right w:val="single" w:sz="4" w:space="0" w:color="D1D5DB"/>
            </w:tcBorders>
            <w:shd w:val="clear" w:color="auto" w:fill="F4F6F8"/>
            <w:tcMar>
              <w:top w:w="140" w:type="dxa"/>
              <w:left w:w="200" w:type="dxa"/>
              <w:bottom w:w="140" w:type="dxa"/>
              <w:right w:w="200" w:type="dxa"/>
            </w:tcMar>
          </w:tcPr>
          <w:p w14:paraId="649C3865" w14:textId="77777777" w:rsidR="009600DD" w:rsidRDefault="00000000">
            <w:pPr>
              <w:spacing w:after="0" w:line="240" w:lineRule="auto"/>
            </w:pPr>
            <w:r>
              <w:rPr>
                <w:rFonts w:ascii="Consolas" w:hAnsi="Consolas"/>
                <w:color w:val="000000"/>
                <w:sz w:val="19"/>
              </w:rPr>
              <w:t>Copyright 1986-2022 Xilinx, Inc. All Rights Reserved.</w:t>
            </w:r>
            <w:r>
              <w:rPr>
                <w:rFonts w:ascii="Consolas" w:hAnsi="Consolas"/>
                <w:color w:val="000000"/>
                <w:sz w:val="19"/>
              </w:rPr>
              <w:br/>
              <w:t>Copyright 2022-2025 Advanced Micro Devices, Inc. All Rights Reserved.</w:t>
            </w:r>
            <w:r>
              <w:rPr>
                <w:rFonts w:ascii="Consolas" w:hAnsi="Consolas"/>
                <w:color w:val="000000"/>
                <w:sz w:val="19"/>
              </w:rPr>
              <w:br/>
              <w:t>---------------------------------------------------------------------------------</w:t>
            </w:r>
            <w:r>
              <w:rPr>
                <w:rFonts w:ascii="Consolas" w:hAnsi="Consolas"/>
                <w:color w:val="000000"/>
                <w:sz w:val="19"/>
              </w:rPr>
              <w:br/>
              <w:t>| Tool Version : Vivado v.2025.1 (win64) Build 6140274 Thu May 22 00:12:29 MDT 2025</w:t>
            </w:r>
            <w:r>
              <w:rPr>
                <w:rFonts w:ascii="Consolas" w:hAnsi="Consolas"/>
                <w:color w:val="000000"/>
                <w:sz w:val="19"/>
              </w:rPr>
              <w:br/>
              <w:t>| Date         : Wed May 27 12:08:40 2026</w:t>
            </w:r>
            <w:r>
              <w:rPr>
                <w:rFonts w:ascii="Consolas" w:hAnsi="Consolas"/>
                <w:color w:val="000000"/>
                <w:sz w:val="19"/>
              </w:rPr>
              <w:br/>
              <w:t>| Host         : Shubham running 64-bit major release (build 9200)</w:t>
            </w:r>
            <w:r>
              <w:rPr>
                <w:rFonts w:ascii="Consolas" w:hAnsi="Consolas"/>
                <w:color w:val="000000"/>
                <w:sz w:val="19"/>
              </w:rPr>
              <w:br/>
              <w:t>| Command      : report_utilization -file utilization_report.txt -name utilization_1</w:t>
            </w:r>
            <w:r>
              <w:rPr>
                <w:rFonts w:ascii="Consolas" w:hAnsi="Consolas"/>
                <w:color w:val="000000"/>
                <w:sz w:val="19"/>
              </w:rPr>
              <w:br/>
              <w:t>| Design       : top_uart_axi_bridge</w:t>
            </w:r>
            <w:r>
              <w:rPr>
                <w:rFonts w:ascii="Consolas" w:hAnsi="Consolas"/>
                <w:color w:val="000000"/>
                <w:sz w:val="19"/>
              </w:rPr>
              <w:br/>
              <w:t>| Device       : xc7a200tfbg676-2</w:t>
            </w:r>
            <w:r>
              <w:rPr>
                <w:rFonts w:ascii="Consolas" w:hAnsi="Consolas"/>
                <w:color w:val="000000"/>
                <w:sz w:val="19"/>
              </w:rPr>
              <w:br/>
              <w:t>| Design State : Synthesized</w:t>
            </w:r>
            <w:r>
              <w:rPr>
                <w:rFonts w:ascii="Consolas" w:hAnsi="Consolas"/>
                <w:color w:val="000000"/>
                <w:sz w:val="19"/>
              </w:rPr>
              <w:br/>
              <w:t>---------------------------------------------------------------------------------</w:t>
            </w:r>
            <w:r>
              <w:rPr>
                <w:rFonts w:ascii="Consolas" w:hAnsi="Consolas"/>
                <w:color w:val="000000"/>
                <w:sz w:val="19"/>
              </w:rPr>
              <w:br/>
            </w:r>
            <w:r>
              <w:rPr>
                <w:rFonts w:ascii="Consolas" w:hAnsi="Consolas"/>
                <w:color w:val="000000"/>
                <w:sz w:val="19"/>
              </w:rPr>
              <w:br/>
              <w:t>1. Slice Logic</w:t>
            </w:r>
            <w:r>
              <w:rPr>
                <w:rFonts w:ascii="Consolas" w:hAnsi="Consolas"/>
                <w:color w:val="000000"/>
                <w:sz w:val="19"/>
              </w:rPr>
              <w:br/>
              <w:t>--------------</w:t>
            </w:r>
            <w:r>
              <w:rPr>
                <w:rFonts w:ascii="Consolas" w:hAnsi="Consolas"/>
                <w:color w:val="000000"/>
                <w:sz w:val="19"/>
              </w:rPr>
              <w:br/>
            </w:r>
            <w:r>
              <w:rPr>
                <w:rFonts w:ascii="Consolas" w:hAnsi="Consolas"/>
                <w:color w:val="000000"/>
                <w:sz w:val="19"/>
              </w:rPr>
              <w:lastRenderedPageBreak/>
              <w:t>+-------------------------+------+-------+------------+-----------+-------+</w:t>
            </w:r>
            <w:r>
              <w:rPr>
                <w:rFonts w:ascii="Consolas" w:hAnsi="Consolas"/>
                <w:color w:val="000000"/>
                <w:sz w:val="19"/>
              </w:rPr>
              <w:br/>
              <w:t>| Site Type               | Used | Fixed | Prohibited | Available | Util% |</w:t>
            </w:r>
            <w:r>
              <w:rPr>
                <w:rFonts w:ascii="Consolas" w:hAnsi="Consolas"/>
                <w:color w:val="000000"/>
                <w:sz w:val="19"/>
              </w:rPr>
              <w:br/>
              <w:t>+-------------------------+------+-------+------------+-----------+-------+</w:t>
            </w:r>
            <w:r>
              <w:rPr>
                <w:rFonts w:ascii="Consolas" w:hAnsi="Consolas"/>
                <w:color w:val="000000"/>
                <w:sz w:val="19"/>
              </w:rPr>
              <w:br/>
              <w:t>| Slice LUTs* |   32 |     0 |          0 |    134600 |  0.02 |</w:t>
            </w:r>
            <w:r>
              <w:rPr>
                <w:rFonts w:ascii="Consolas" w:hAnsi="Consolas"/>
                <w:color w:val="000000"/>
                <w:sz w:val="19"/>
              </w:rPr>
              <w:br/>
              <w:t>|   LUT as Logic          |   32 |     0 |          0 |    134600 |  0.02 |</w:t>
            </w:r>
            <w:r>
              <w:rPr>
                <w:rFonts w:ascii="Consolas" w:hAnsi="Consolas"/>
                <w:color w:val="000000"/>
                <w:sz w:val="19"/>
              </w:rPr>
              <w:br/>
              <w:t>|   LUT as Memory         |    0 |     0 |          0 |     46200 |  0.00 |</w:t>
            </w:r>
            <w:r>
              <w:rPr>
                <w:rFonts w:ascii="Consolas" w:hAnsi="Consolas"/>
                <w:color w:val="000000"/>
                <w:sz w:val="19"/>
              </w:rPr>
              <w:br/>
              <w:t>| Slice Registers         |   44 |     0 |          0 |    269200 |  0.02 |</w:t>
            </w:r>
            <w:r>
              <w:rPr>
                <w:rFonts w:ascii="Consolas" w:hAnsi="Consolas"/>
                <w:color w:val="000000"/>
                <w:sz w:val="19"/>
              </w:rPr>
              <w:br/>
              <w:t>|   Register as Flip Flop |   44 |     0 |          0 |    269200 |  0.02 |</w:t>
            </w:r>
            <w:r>
              <w:rPr>
                <w:rFonts w:ascii="Consolas" w:hAnsi="Consolas"/>
                <w:color w:val="000000"/>
                <w:sz w:val="19"/>
              </w:rPr>
              <w:br/>
              <w:t>|   Register as Latch     |    0 |     0 |          0 |    269200 |  0.00 |</w:t>
            </w:r>
            <w:r>
              <w:rPr>
                <w:rFonts w:ascii="Consolas" w:hAnsi="Consolas"/>
                <w:color w:val="000000"/>
                <w:sz w:val="19"/>
              </w:rPr>
              <w:br/>
              <w:t>| F7 Muxes                |    0 |     0 |          0 |     67300 |  0.00 |</w:t>
            </w:r>
            <w:r>
              <w:rPr>
                <w:rFonts w:ascii="Consolas" w:hAnsi="Consolas"/>
                <w:color w:val="000000"/>
                <w:sz w:val="19"/>
              </w:rPr>
              <w:br/>
              <w:t>| F8 Muxes                |    0 |     0 |          0 |     33650 |  0.00 |</w:t>
            </w:r>
            <w:r>
              <w:rPr>
                <w:rFonts w:ascii="Consolas" w:hAnsi="Consolas"/>
                <w:color w:val="000000"/>
                <w:sz w:val="19"/>
              </w:rPr>
              <w:br/>
              <w:t>+-------------------------+------+-------+------------+-----------+-------+</w:t>
            </w:r>
            <w:r>
              <w:rPr>
                <w:rFonts w:ascii="Consolas" w:hAnsi="Consolas"/>
                <w:color w:val="000000"/>
                <w:sz w:val="19"/>
              </w:rPr>
              <w:br/>
            </w:r>
            <w:r>
              <w:rPr>
                <w:rFonts w:ascii="Consolas" w:hAnsi="Consolas"/>
                <w:color w:val="000000"/>
                <w:sz w:val="19"/>
              </w:rPr>
              <w:br/>
              <w:t>1.1 Summary of Registers by Type</w:t>
            </w:r>
            <w:r>
              <w:rPr>
                <w:rFonts w:ascii="Consolas" w:hAnsi="Consolas"/>
                <w:color w:val="000000"/>
                <w:sz w:val="19"/>
              </w:rPr>
              <w:br/>
              <w:t>--------------------------------</w:t>
            </w:r>
            <w:r>
              <w:rPr>
                <w:rFonts w:ascii="Consolas" w:hAnsi="Consolas"/>
                <w:color w:val="000000"/>
                <w:sz w:val="19"/>
              </w:rPr>
              <w:br/>
              <w:t>+-------+--------------+-------------+--------------+</w:t>
            </w:r>
            <w:r>
              <w:rPr>
                <w:rFonts w:ascii="Consolas" w:hAnsi="Consolas"/>
                <w:color w:val="000000"/>
                <w:sz w:val="19"/>
              </w:rPr>
              <w:br/>
              <w:t>| Total | Clock Enable | Synchronous | Asynchronous |</w:t>
            </w:r>
            <w:r>
              <w:rPr>
                <w:rFonts w:ascii="Consolas" w:hAnsi="Consolas"/>
                <w:color w:val="000000"/>
                <w:sz w:val="19"/>
              </w:rPr>
              <w:br/>
              <w:t>+-------+--------------+-------------+--------------+</w:t>
            </w:r>
            <w:r>
              <w:rPr>
                <w:rFonts w:ascii="Consolas" w:hAnsi="Consolas"/>
                <w:color w:val="000000"/>
                <w:sz w:val="19"/>
              </w:rPr>
              <w:br/>
              <w:t>| 44    | Yes          | Yes         | No           |</w:t>
            </w:r>
            <w:r>
              <w:rPr>
                <w:rFonts w:ascii="Consolas" w:hAnsi="Consolas"/>
                <w:color w:val="000000"/>
                <w:sz w:val="19"/>
              </w:rPr>
              <w:br/>
              <w:t>+-------+--------------+-------------+--------------+</w:t>
            </w:r>
            <w:r>
              <w:rPr>
                <w:rFonts w:ascii="Consolas" w:hAnsi="Consolas"/>
                <w:color w:val="000000"/>
                <w:sz w:val="19"/>
              </w:rPr>
              <w:br/>
            </w:r>
            <w:r>
              <w:rPr>
                <w:rFonts w:ascii="Consolas" w:hAnsi="Consolas"/>
                <w:color w:val="000000"/>
                <w:sz w:val="19"/>
              </w:rPr>
              <w:br/>
              <w:t>4. IO and GT Specific</w:t>
            </w:r>
            <w:r>
              <w:rPr>
                <w:rFonts w:ascii="Consolas" w:hAnsi="Consolas"/>
                <w:color w:val="000000"/>
                <w:sz w:val="19"/>
              </w:rPr>
              <w:br/>
              <w:t>---------------------</w:t>
            </w:r>
            <w:r>
              <w:rPr>
                <w:rFonts w:ascii="Consolas" w:hAnsi="Consolas"/>
                <w:color w:val="000000"/>
                <w:sz w:val="19"/>
              </w:rPr>
              <w:br/>
              <w:t>+-----------------------------+------+-------+------------+-----------+-------+</w:t>
            </w:r>
            <w:r>
              <w:rPr>
                <w:rFonts w:ascii="Consolas" w:hAnsi="Consolas"/>
                <w:color w:val="000000"/>
                <w:sz w:val="19"/>
              </w:rPr>
              <w:br/>
              <w:t>| Site Type                   | Used | Fixed | Prohibited | Available | Util% |</w:t>
            </w:r>
            <w:r>
              <w:rPr>
                <w:rFonts w:ascii="Consolas" w:hAnsi="Consolas"/>
                <w:color w:val="000000"/>
                <w:sz w:val="19"/>
              </w:rPr>
              <w:br/>
              <w:t>+-----------------------------+------+-------+------------+-----------+-------+</w:t>
            </w:r>
            <w:r>
              <w:rPr>
                <w:rFonts w:ascii="Consolas" w:hAnsi="Consolas"/>
                <w:color w:val="000000"/>
                <w:sz w:val="19"/>
              </w:rPr>
              <w:br/>
              <w:t>| Bonded IOB                  |    4 |     0 |          0 |       400 |  1.00 |</w:t>
            </w:r>
            <w:r>
              <w:rPr>
                <w:rFonts w:ascii="Consolas" w:hAnsi="Consolas"/>
                <w:color w:val="000000"/>
                <w:sz w:val="19"/>
              </w:rPr>
              <w:br/>
              <w:t>+-----------------------------+------+-------+------------+-----------+-------+</w:t>
            </w:r>
            <w:r>
              <w:rPr>
                <w:rFonts w:ascii="Consolas" w:hAnsi="Consolas"/>
                <w:color w:val="000000"/>
                <w:sz w:val="19"/>
              </w:rPr>
              <w:br/>
            </w:r>
            <w:r>
              <w:rPr>
                <w:rFonts w:ascii="Consolas" w:hAnsi="Consolas"/>
                <w:color w:val="000000"/>
                <w:sz w:val="19"/>
              </w:rPr>
              <w:br/>
              <w:t>5. Clocking</w:t>
            </w:r>
            <w:r>
              <w:rPr>
                <w:rFonts w:ascii="Consolas" w:hAnsi="Consolas"/>
                <w:color w:val="000000"/>
                <w:sz w:val="19"/>
              </w:rPr>
              <w:br/>
              <w:t>-----------</w:t>
            </w:r>
            <w:r>
              <w:rPr>
                <w:rFonts w:ascii="Consolas" w:hAnsi="Consolas"/>
                <w:color w:val="000000"/>
                <w:sz w:val="19"/>
              </w:rPr>
              <w:br/>
              <w:t>+-------------+------+-------+------------+-----------+-------+</w:t>
            </w:r>
            <w:r>
              <w:rPr>
                <w:rFonts w:ascii="Consolas" w:hAnsi="Consolas"/>
                <w:color w:val="000000"/>
                <w:sz w:val="19"/>
              </w:rPr>
              <w:br/>
              <w:t>| Site Type   | Used | Fixed | Prohibited | Available | Util% |</w:t>
            </w:r>
            <w:r>
              <w:rPr>
                <w:rFonts w:ascii="Consolas" w:hAnsi="Consolas"/>
                <w:color w:val="000000"/>
                <w:sz w:val="19"/>
              </w:rPr>
              <w:br/>
              <w:t>+-------------+------+-------+------------+-----------+-------+</w:t>
            </w:r>
            <w:r>
              <w:rPr>
                <w:rFonts w:ascii="Consolas" w:hAnsi="Consolas"/>
                <w:color w:val="000000"/>
                <w:sz w:val="19"/>
              </w:rPr>
              <w:br/>
              <w:t>| BUFGCTRL    |    1 |     0 |          0 |        32 |  3.13 |</w:t>
            </w:r>
            <w:r>
              <w:rPr>
                <w:rFonts w:ascii="Consolas" w:hAnsi="Consolas"/>
                <w:color w:val="000000"/>
                <w:sz w:val="19"/>
              </w:rPr>
              <w:br/>
              <w:t>+-------------+------+-------+------------+-----------+-------+</w:t>
            </w:r>
            <w:r>
              <w:rPr>
                <w:rFonts w:ascii="Consolas" w:hAnsi="Consolas"/>
                <w:color w:val="000000"/>
                <w:sz w:val="19"/>
              </w:rPr>
              <w:br/>
            </w:r>
            <w:r>
              <w:rPr>
                <w:rFonts w:ascii="Consolas" w:hAnsi="Consolas"/>
                <w:color w:val="000000"/>
                <w:sz w:val="19"/>
              </w:rPr>
              <w:br/>
              <w:t>7. Primitives</w:t>
            </w:r>
            <w:r>
              <w:rPr>
                <w:rFonts w:ascii="Consolas" w:hAnsi="Consolas"/>
                <w:color w:val="000000"/>
                <w:sz w:val="19"/>
              </w:rPr>
              <w:br/>
              <w:t>-------------</w:t>
            </w:r>
            <w:r>
              <w:rPr>
                <w:rFonts w:ascii="Consolas" w:hAnsi="Consolas"/>
                <w:color w:val="000000"/>
                <w:sz w:val="19"/>
              </w:rPr>
              <w:br/>
              <w:t>+----------+------+---------------------+</w:t>
            </w:r>
            <w:r>
              <w:rPr>
                <w:rFonts w:ascii="Consolas" w:hAnsi="Consolas"/>
                <w:color w:val="000000"/>
                <w:sz w:val="19"/>
              </w:rPr>
              <w:br/>
              <w:t>| Ref Name | Used | Functional Category |</w:t>
            </w:r>
            <w:r>
              <w:rPr>
                <w:rFonts w:ascii="Consolas" w:hAnsi="Consolas"/>
                <w:color w:val="000000"/>
                <w:sz w:val="19"/>
              </w:rPr>
              <w:br/>
              <w:t>+----------+------+---------------------+</w:t>
            </w:r>
            <w:r>
              <w:rPr>
                <w:rFonts w:ascii="Consolas" w:hAnsi="Consolas"/>
                <w:color w:val="000000"/>
                <w:sz w:val="19"/>
              </w:rPr>
              <w:br/>
              <w:t>| FDRE     |   42 | Flop &amp; Latch        |</w:t>
            </w:r>
            <w:r>
              <w:rPr>
                <w:rFonts w:ascii="Consolas" w:hAnsi="Consolas"/>
                <w:color w:val="000000"/>
                <w:sz w:val="19"/>
              </w:rPr>
              <w:br/>
              <w:t>| LUT5     |    9 | LUT                 |</w:t>
            </w:r>
            <w:r>
              <w:rPr>
                <w:rFonts w:ascii="Consolas" w:hAnsi="Consolas"/>
                <w:color w:val="000000"/>
                <w:sz w:val="19"/>
              </w:rPr>
              <w:br/>
              <w:t>| LUT6     |    8 | LUT                 |</w:t>
            </w:r>
            <w:r>
              <w:rPr>
                <w:rFonts w:ascii="Consolas" w:hAnsi="Consolas"/>
                <w:color w:val="000000"/>
                <w:sz w:val="19"/>
              </w:rPr>
              <w:br/>
              <w:t>| LUT4     |    7 | LUT                 |</w:t>
            </w:r>
            <w:r>
              <w:rPr>
                <w:rFonts w:ascii="Consolas" w:hAnsi="Consolas"/>
                <w:color w:val="000000"/>
                <w:sz w:val="19"/>
              </w:rPr>
              <w:br/>
              <w:t>| LUT3     |    7 | LUT                 |</w:t>
            </w:r>
            <w:r>
              <w:rPr>
                <w:rFonts w:ascii="Consolas" w:hAnsi="Consolas"/>
                <w:color w:val="000000"/>
                <w:sz w:val="19"/>
              </w:rPr>
              <w:br/>
              <w:t>| LUT2     |    7 | LUT                 |</w:t>
            </w:r>
            <w:r>
              <w:rPr>
                <w:rFonts w:ascii="Consolas" w:hAnsi="Consolas"/>
                <w:color w:val="000000"/>
                <w:sz w:val="19"/>
              </w:rPr>
              <w:br/>
              <w:t>| IBUF     |    3 | IO                  |</w:t>
            </w:r>
            <w:r>
              <w:rPr>
                <w:rFonts w:ascii="Consolas" w:hAnsi="Consolas"/>
                <w:color w:val="000000"/>
                <w:sz w:val="19"/>
              </w:rPr>
              <w:br/>
              <w:t>| LUT1     |    2 | LUT                 |</w:t>
            </w:r>
            <w:r>
              <w:rPr>
                <w:rFonts w:ascii="Consolas" w:hAnsi="Consolas"/>
                <w:color w:val="000000"/>
                <w:sz w:val="19"/>
              </w:rPr>
              <w:br/>
              <w:t>| FDSE     |    2 | Flop &amp; Latch        |</w:t>
            </w:r>
            <w:r>
              <w:rPr>
                <w:rFonts w:ascii="Consolas" w:hAnsi="Consolas"/>
                <w:color w:val="000000"/>
                <w:sz w:val="19"/>
              </w:rPr>
              <w:br/>
              <w:t>| OBUF     |    1 | IO                  |</w:t>
            </w:r>
            <w:r>
              <w:rPr>
                <w:rFonts w:ascii="Consolas" w:hAnsi="Consolas"/>
                <w:color w:val="000000"/>
                <w:sz w:val="19"/>
              </w:rPr>
              <w:br/>
              <w:t>| BUFG     |    1 | Clock               |</w:t>
            </w:r>
            <w:r>
              <w:rPr>
                <w:rFonts w:ascii="Consolas" w:hAnsi="Consolas"/>
                <w:color w:val="000000"/>
                <w:sz w:val="19"/>
              </w:rPr>
              <w:br/>
              <w:t>+----------+------+---------------------+</w:t>
            </w:r>
          </w:p>
        </w:tc>
      </w:tr>
    </w:tbl>
    <w:p w14:paraId="384C103A" w14:textId="40FD09B7" w:rsidR="009600DD" w:rsidRDefault="00583211">
      <w:pPr>
        <w:spacing w:after="120"/>
      </w:pPr>
      <w:r>
        <w:rPr>
          <w:noProof/>
        </w:rPr>
        <w:drawing>
          <wp:inline distT="0" distB="0" distL="0" distR="0" wp14:anchorId="466A919D" wp14:editId="63CDE5FD">
            <wp:extent cx="5733415" cy="985652"/>
            <wp:effectExtent l="0" t="0" r="635" b="5080"/>
            <wp:docPr id="1398628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28924" name="Picture 1398628924"/>
                    <pic:cNvPicPr/>
                  </pic:nvPicPr>
                  <pic:blipFill>
                    <a:blip r:embed="rId9"/>
                    <a:stretch>
                      <a:fillRect/>
                    </a:stretch>
                  </pic:blipFill>
                  <pic:spPr>
                    <a:xfrm>
                      <a:off x="0" y="0"/>
                      <a:ext cx="5755848" cy="989509"/>
                    </a:xfrm>
                    <a:prstGeom prst="rect">
                      <a:avLst/>
                    </a:prstGeom>
                  </pic:spPr>
                </pic:pic>
              </a:graphicData>
            </a:graphic>
          </wp:inline>
        </w:drawing>
      </w:r>
    </w:p>
    <w:p w14:paraId="59173FDC" w14:textId="77777777" w:rsidR="009600DD" w:rsidRDefault="00000000">
      <w:pPr>
        <w:keepNext/>
        <w:spacing w:before="240" w:after="120"/>
        <w:rPr>
          <w:rFonts w:ascii="Arial" w:hAnsi="Arial"/>
          <w:b/>
          <w:color w:val="2E75B6"/>
          <w:sz w:val="26"/>
        </w:rPr>
      </w:pPr>
      <w:r>
        <w:rPr>
          <w:rFonts w:ascii="Arial" w:hAnsi="Arial"/>
          <w:b/>
          <w:color w:val="2E75B6"/>
          <w:sz w:val="26"/>
        </w:rPr>
        <w:lastRenderedPageBreak/>
        <w:t>6.2. Raw Vivado Implementation, Timing &amp; Power Report</w:t>
      </w:r>
    </w:p>
    <w:p w14:paraId="444E017C" w14:textId="34441DED" w:rsidR="00583211" w:rsidRDefault="00583211">
      <w:pPr>
        <w:keepNext/>
        <w:spacing w:before="240" w:after="120"/>
        <w:rPr>
          <w:rFonts w:ascii="Arial" w:hAnsi="Arial"/>
          <w:b/>
          <w:color w:val="2E75B6"/>
          <w:sz w:val="26"/>
        </w:rPr>
      </w:pPr>
      <w:r>
        <w:rPr>
          <w:rFonts w:ascii="Arial" w:hAnsi="Arial"/>
          <w:b/>
          <w:noProof/>
          <w:color w:val="2E75B6"/>
          <w:sz w:val="26"/>
        </w:rPr>
        <w:drawing>
          <wp:inline distT="0" distB="0" distL="0" distR="0" wp14:anchorId="343CDB66" wp14:editId="2035D9F6">
            <wp:extent cx="5733415" cy="3037840"/>
            <wp:effectExtent l="0" t="0" r="635" b="0"/>
            <wp:docPr id="4165749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74971" name="Picture 416574971"/>
                    <pic:cNvPicPr/>
                  </pic:nvPicPr>
                  <pic:blipFill>
                    <a:blip r:embed="rId10"/>
                    <a:stretch>
                      <a:fillRect/>
                    </a:stretch>
                  </pic:blipFill>
                  <pic:spPr>
                    <a:xfrm>
                      <a:off x="0" y="0"/>
                      <a:ext cx="5733415" cy="3037840"/>
                    </a:xfrm>
                    <a:prstGeom prst="rect">
                      <a:avLst/>
                    </a:prstGeom>
                  </pic:spPr>
                </pic:pic>
              </a:graphicData>
            </a:graphic>
          </wp:inline>
        </w:drawing>
      </w:r>
    </w:p>
    <w:p w14:paraId="52C58B25" w14:textId="77777777" w:rsidR="00583211" w:rsidRDefault="00583211">
      <w:pPr>
        <w:keepNext/>
        <w:spacing w:before="240" w:after="120"/>
      </w:pPr>
    </w:p>
    <w:tbl>
      <w:tblPr>
        <w:tblW w:w="0" w:type="auto"/>
        <w:jc w:val="center"/>
        <w:tblLayout w:type="fixed"/>
        <w:tblLook w:val="04A0" w:firstRow="1" w:lastRow="0" w:firstColumn="1" w:lastColumn="0" w:noHBand="0" w:noVBand="1"/>
      </w:tblPr>
      <w:tblGrid>
        <w:gridCol w:w="9029"/>
      </w:tblGrid>
      <w:tr w:rsidR="009600DD" w14:paraId="66D4A049" w14:textId="77777777">
        <w:trPr>
          <w:jc w:val="center"/>
        </w:trPr>
        <w:tc>
          <w:tcPr>
            <w:tcW w:w="9029" w:type="dxa"/>
            <w:tcBorders>
              <w:top w:val="single" w:sz="4" w:space="0" w:color="D1D5DB"/>
              <w:left w:val="single" w:sz="18" w:space="0" w:color="1F4E79"/>
              <w:bottom w:val="single" w:sz="4" w:space="0" w:color="D1D5DB"/>
              <w:right w:val="single" w:sz="4" w:space="0" w:color="D1D5DB"/>
            </w:tcBorders>
            <w:shd w:val="clear" w:color="auto" w:fill="F4F6F8"/>
            <w:tcMar>
              <w:top w:w="140" w:type="dxa"/>
              <w:left w:w="200" w:type="dxa"/>
              <w:bottom w:w="140" w:type="dxa"/>
              <w:right w:w="200" w:type="dxa"/>
            </w:tcMar>
          </w:tcPr>
          <w:p w14:paraId="6BF9BD00" w14:textId="77777777" w:rsidR="009600DD" w:rsidRDefault="00000000">
            <w:pPr>
              <w:spacing w:after="0" w:line="240" w:lineRule="auto"/>
            </w:pPr>
            <w:r>
              <w:rPr>
                <w:rFonts w:ascii="Consolas" w:hAnsi="Consolas"/>
                <w:color w:val="000000"/>
                <w:sz w:val="19"/>
              </w:rPr>
              <w:t>---------------------------------------------------------------------------------</w:t>
            </w:r>
            <w:r>
              <w:rPr>
                <w:rFonts w:ascii="Consolas" w:hAnsi="Consolas"/>
                <w:color w:val="000000"/>
                <w:sz w:val="19"/>
              </w:rPr>
              <w:br/>
              <w:t>| Tool Version : Vivado v.2025.1 (win64) Build 6140274 Thu May 22 00:12:29 MDT 2025</w:t>
            </w:r>
            <w:r>
              <w:rPr>
                <w:rFonts w:ascii="Consolas" w:hAnsi="Consolas"/>
                <w:color w:val="000000"/>
                <w:sz w:val="19"/>
              </w:rPr>
              <w:br/>
              <w:t>| Date         : Wed May 27 12:11:15 2026</w:t>
            </w:r>
            <w:r>
              <w:rPr>
                <w:rFonts w:ascii="Consolas" w:hAnsi="Consolas"/>
                <w:color w:val="000000"/>
                <w:sz w:val="19"/>
              </w:rPr>
              <w:br/>
              <w:t>| Host         : Shubham running 64-bit major release (build 9200)</w:t>
            </w:r>
            <w:r>
              <w:rPr>
                <w:rFonts w:ascii="Consolas" w:hAnsi="Consolas"/>
                <w:color w:val="000000"/>
                <w:sz w:val="19"/>
              </w:rPr>
              <w:br/>
              <w:t>| Command      : report_timing_summary -file timing_report.txt</w:t>
            </w:r>
            <w:r>
              <w:rPr>
                <w:rFonts w:ascii="Consolas" w:hAnsi="Consolas"/>
                <w:color w:val="000000"/>
                <w:sz w:val="19"/>
              </w:rPr>
              <w:br/>
              <w:t>| Design       : top_uart_axi_bridge</w:t>
            </w:r>
            <w:r>
              <w:rPr>
                <w:rFonts w:ascii="Consolas" w:hAnsi="Consolas"/>
                <w:color w:val="000000"/>
                <w:sz w:val="19"/>
              </w:rPr>
              <w:br/>
              <w:t>| Device       : xc7a200tfbg676-2</w:t>
            </w:r>
            <w:r>
              <w:rPr>
                <w:rFonts w:ascii="Consolas" w:hAnsi="Consolas"/>
                <w:color w:val="000000"/>
                <w:sz w:val="19"/>
              </w:rPr>
              <w:br/>
              <w:t>| Design State : Implemented</w:t>
            </w:r>
            <w:r>
              <w:rPr>
                <w:rFonts w:ascii="Consolas" w:hAnsi="Consolas"/>
                <w:color w:val="000000"/>
                <w:sz w:val="19"/>
              </w:rPr>
              <w:br/>
              <w:t>---------------------------------------------------------------------------------</w:t>
            </w:r>
            <w:r>
              <w:rPr>
                <w:rFonts w:ascii="Consolas" w:hAnsi="Consolas"/>
                <w:color w:val="000000"/>
                <w:sz w:val="19"/>
              </w:rPr>
              <w:br/>
            </w:r>
            <w:r>
              <w:rPr>
                <w:rFonts w:ascii="Consolas" w:hAnsi="Consolas"/>
                <w:color w:val="000000"/>
                <w:sz w:val="19"/>
              </w:rPr>
              <w:br/>
              <w:t>Timing Summary Report</w:t>
            </w:r>
            <w:r>
              <w:rPr>
                <w:rFonts w:ascii="Consolas" w:hAnsi="Consolas"/>
                <w:color w:val="000000"/>
                <w:sz w:val="19"/>
              </w:rPr>
              <w:br/>
            </w:r>
            <w:r>
              <w:rPr>
                <w:rFonts w:ascii="Consolas" w:hAnsi="Consolas"/>
                <w:color w:val="000000"/>
                <w:sz w:val="19"/>
              </w:rPr>
              <w:br/>
              <w:t>Maximum Delay Analysis</w:t>
            </w:r>
            <w:r>
              <w:rPr>
                <w:rFonts w:ascii="Consolas" w:hAnsi="Consolas"/>
                <w:color w:val="000000"/>
                <w:sz w:val="19"/>
              </w:rPr>
              <w:br/>
              <w:t>----------------------</w:t>
            </w:r>
            <w:r>
              <w:rPr>
                <w:rFonts w:ascii="Consolas" w:hAnsi="Consolas"/>
                <w:color w:val="000000"/>
                <w:sz w:val="19"/>
              </w:rPr>
              <w:br/>
              <w:t>Setup Slack (WNS): 4.821 ns (MET)</w:t>
            </w:r>
            <w:r>
              <w:rPr>
                <w:rFonts w:ascii="Consolas" w:hAnsi="Consolas"/>
                <w:color w:val="000000"/>
                <w:sz w:val="19"/>
              </w:rPr>
              <w:br/>
              <w:t>Total Negative Slack (TNS): 0.000 ns</w:t>
            </w:r>
            <w:r>
              <w:rPr>
                <w:rFonts w:ascii="Consolas" w:hAnsi="Consolas"/>
                <w:color w:val="000000"/>
                <w:sz w:val="19"/>
              </w:rPr>
              <w:br/>
              <w:t>Number of Failing Endpoints: 0</w:t>
            </w:r>
            <w:r>
              <w:rPr>
                <w:rFonts w:ascii="Consolas" w:hAnsi="Consolas"/>
                <w:color w:val="000000"/>
                <w:sz w:val="19"/>
              </w:rPr>
              <w:br/>
              <w:t>Total Number of Endpoints: 128</w:t>
            </w:r>
            <w:r>
              <w:rPr>
                <w:rFonts w:ascii="Consolas" w:hAnsi="Consolas"/>
                <w:color w:val="000000"/>
                <w:sz w:val="19"/>
              </w:rPr>
              <w:br/>
            </w:r>
            <w:r>
              <w:rPr>
                <w:rFonts w:ascii="Consolas" w:hAnsi="Consolas"/>
                <w:color w:val="000000"/>
                <w:sz w:val="19"/>
              </w:rPr>
              <w:br/>
              <w:t>Minimum Delay Analysis</w:t>
            </w:r>
            <w:r>
              <w:rPr>
                <w:rFonts w:ascii="Consolas" w:hAnsi="Consolas"/>
                <w:color w:val="000000"/>
                <w:sz w:val="19"/>
              </w:rPr>
              <w:br/>
              <w:t>----------------------</w:t>
            </w:r>
            <w:r>
              <w:rPr>
                <w:rFonts w:ascii="Consolas" w:hAnsi="Consolas"/>
                <w:color w:val="000000"/>
                <w:sz w:val="19"/>
              </w:rPr>
              <w:br/>
              <w:t>Hold Slack (WHS): 0.142 ns (MET)</w:t>
            </w:r>
            <w:r>
              <w:rPr>
                <w:rFonts w:ascii="Consolas" w:hAnsi="Consolas"/>
                <w:color w:val="000000"/>
                <w:sz w:val="19"/>
              </w:rPr>
              <w:br/>
              <w:t>Total Hold Slack (THS): 0.000 ns</w:t>
            </w:r>
            <w:r>
              <w:rPr>
                <w:rFonts w:ascii="Consolas" w:hAnsi="Consolas"/>
                <w:color w:val="000000"/>
                <w:sz w:val="19"/>
              </w:rPr>
              <w:br/>
              <w:t>Number of Failing Endpoints: 0</w:t>
            </w:r>
            <w:r>
              <w:rPr>
                <w:rFonts w:ascii="Consolas" w:hAnsi="Consolas"/>
                <w:color w:val="000000"/>
                <w:sz w:val="19"/>
              </w:rPr>
              <w:br/>
              <w:t>Total Number of Endpoints: 128</w:t>
            </w:r>
            <w:r>
              <w:rPr>
                <w:rFonts w:ascii="Consolas" w:hAnsi="Consolas"/>
                <w:color w:val="000000"/>
                <w:sz w:val="19"/>
              </w:rPr>
              <w:br/>
            </w:r>
            <w:r>
              <w:rPr>
                <w:rFonts w:ascii="Consolas" w:hAnsi="Consolas"/>
                <w:color w:val="000000"/>
                <w:sz w:val="19"/>
              </w:rPr>
              <w:br/>
              <w:t>Pulse Width Analysis</w:t>
            </w:r>
            <w:r>
              <w:rPr>
                <w:rFonts w:ascii="Consolas" w:hAnsi="Consolas"/>
                <w:color w:val="000000"/>
                <w:sz w:val="19"/>
              </w:rPr>
              <w:br/>
              <w:t>--------------------</w:t>
            </w:r>
            <w:r>
              <w:rPr>
                <w:rFonts w:ascii="Consolas" w:hAnsi="Consolas"/>
                <w:color w:val="000000"/>
                <w:sz w:val="19"/>
              </w:rPr>
              <w:br/>
              <w:t>Worst Pulse Width Slack (WPWS): 3.750 ns (MET)</w:t>
            </w:r>
            <w:r>
              <w:rPr>
                <w:rFonts w:ascii="Consolas" w:hAnsi="Consolas"/>
                <w:color w:val="000000"/>
                <w:sz w:val="19"/>
              </w:rPr>
              <w:br/>
              <w:t>Total Pulse Width Slack (TPWS): 0.000 ns</w:t>
            </w:r>
            <w:r>
              <w:rPr>
                <w:rFonts w:ascii="Consolas" w:hAnsi="Consolas"/>
                <w:color w:val="000000"/>
                <w:sz w:val="19"/>
              </w:rPr>
              <w:br/>
              <w:t>Number of Failing Endpoints: 0</w:t>
            </w:r>
            <w:r>
              <w:rPr>
                <w:rFonts w:ascii="Consolas" w:hAnsi="Consolas"/>
                <w:color w:val="000000"/>
                <w:sz w:val="19"/>
              </w:rPr>
              <w:br/>
              <w:t>Total Number of Endpoints: 45</w:t>
            </w:r>
            <w:r>
              <w:rPr>
                <w:rFonts w:ascii="Consolas" w:hAnsi="Consolas"/>
                <w:color w:val="000000"/>
                <w:sz w:val="19"/>
              </w:rPr>
              <w:br/>
            </w:r>
            <w:r>
              <w:rPr>
                <w:rFonts w:ascii="Consolas" w:hAnsi="Consolas"/>
                <w:color w:val="000000"/>
                <w:sz w:val="19"/>
              </w:rPr>
              <w:br/>
            </w:r>
            <w:r>
              <w:rPr>
                <w:rFonts w:ascii="Consolas" w:hAnsi="Consolas"/>
                <w:color w:val="000000"/>
                <w:sz w:val="19"/>
              </w:rPr>
              <w:lastRenderedPageBreak/>
              <w:t>All user specified timing constraints are met.</w:t>
            </w:r>
            <w:r>
              <w:rPr>
                <w:rFonts w:ascii="Consolas" w:hAnsi="Consolas"/>
                <w:color w:val="000000"/>
                <w:sz w:val="19"/>
              </w:rPr>
              <w:br/>
            </w:r>
            <w:r>
              <w:rPr>
                <w:rFonts w:ascii="Consolas" w:hAnsi="Consolas"/>
                <w:color w:val="000000"/>
                <w:sz w:val="19"/>
              </w:rPr>
              <w:br/>
              <w:t>---------------------------------------------------------------------------------</w:t>
            </w:r>
            <w:r>
              <w:rPr>
                <w:rFonts w:ascii="Consolas" w:hAnsi="Consolas"/>
                <w:color w:val="000000"/>
                <w:sz w:val="19"/>
              </w:rPr>
              <w:br/>
              <w:t>| Clock Summary</w:t>
            </w:r>
            <w:r>
              <w:rPr>
                <w:rFonts w:ascii="Consolas" w:hAnsi="Consolas"/>
                <w:color w:val="000000"/>
                <w:sz w:val="19"/>
              </w:rPr>
              <w:br/>
              <w:t>| -------------</w:t>
            </w:r>
            <w:r>
              <w:rPr>
                <w:rFonts w:ascii="Consolas" w:hAnsi="Consolas"/>
                <w:color w:val="000000"/>
                <w:sz w:val="19"/>
              </w:rPr>
              <w:br/>
              <w:t>Clock        Waveform          Period(ns)    Frequency(MHz)    Attributes</w:t>
            </w:r>
            <w:r>
              <w:rPr>
                <w:rFonts w:ascii="Consolas" w:hAnsi="Consolas"/>
                <w:color w:val="000000"/>
                <w:sz w:val="19"/>
              </w:rPr>
              <w:br/>
              <w:t>-----        --------          ----------    --------------    ----------</w:t>
            </w:r>
            <w:r>
              <w:rPr>
                <w:rFonts w:ascii="Consolas" w:hAnsi="Consolas"/>
                <w:color w:val="000000"/>
                <w:sz w:val="19"/>
              </w:rPr>
              <w:br/>
              <w:t>sys_clk_pin  {0.000 5.000}     10.000        100.000           P,G</w:t>
            </w:r>
            <w:r>
              <w:rPr>
                <w:rFonts w:ascii="Consolas" w:hAnsi="Consolas"/>
                <w:color w:val="000000"/>
                <w:sz w:val="19"/>
              </w:rPr>
              <w:br/>
            </w:r>
            <w:r>
              <w:rPr>
                <w:rFonts w:ascii="Consolas" w:hAnsi="Consolas"/>
                <w:color w:val="000000"/>
                <w:sz w:val="19"/>
              </w:rPr>
              <w:br/>
              <w:t>---------------------------------------------------------------------------------</w:t>
            </w:r>
            <w:r>
              <w:rPr>
                <w:rFonts w:ascii="Consolas" w:hAnsi="Consolas"/>
                <w:color w:val="000000"/>
                <w:sz w:val="19"/>
              </w:rPr>
              <w:br/>
              <w:t>| Intra Clock Table</w:t>
            </w:r>
            <w:r>
              <w:rPr>
                <w:rFonts w:ascii="Consolas" w:hAnsi="Consolas"/>
                <w:color w:val="000000"/>
                <w:sz w:val="19"/>
              </w:rPr>
              <w:br/>
              <w:t>| -----------------</w:t>
            </w:r>
            <w:r>
              <w:rPr>
                <w:rFonts w:ascii="Consolas" w:hAnsi="Consolas"/>
                <w:color w:val="000000"/>
                <w:sz w:val="19"/>
              </w:rPr>
              <w:br/>
              <w:t>Clock        WNS(ns)    TNS(ns)    Failing Endpoints    WHS(ns)    THS(ns)    Failing Endpoints</w:t>
            </w:r>
            <w:r>
              <w:rPr>
                <w:rFonts w:ascii="Consolas" w:hAnsi="Consolas"/>
                <w:color w:val="000000"/>
                <w:sz w:val="19"/>
              </w:rPr>
              <w:br/>
              <w:t>-----        -------    -------    -----------------    -------    -------    -----------------</w:t>
            </w:r>
            <w:r>
              <w:rPr>
                <w:rFonts w:ascii="Consolas" w:hAnsi="Consolas"/>
                <w:color w:val="000000"/>
                <w:sz w:val="19"/>
              </w:rPr>
              <w:br/>
              <w:t>sys_clk_pin  4.821      0.000      0                    0.142      0.000      0</w:t>
            </w:r>
            <w:r>
              <w:rPr>
                <w:rFonts w:ascii="Consolas" w:hAnsi="Consolas"/>
                <w:color w:val="000000"/>
                <w:sz w:val="19"/>
              </w:rPr>
              <w:br/>
            </w:r>
            <w:r>
              <w:rPr>
                <w:rFonts w:ascii="Consolas" w:hAnsi="Consolas"/>
                <w:color w:val="000000"/>
                <w:sz w:val="19"/>
              </w:rPr>
              <w:br/>
              <w:t>---------------------------------------------------------------------------------</w:t>
            </w:r>
            <w:r>
              <w:rPr>
                <w:rFonts w:ascii="Consolas" w:hAnsi="Consolas"/>
                <w:color w:val="000000"/>
                <w:sz w:val="19"/>
              </w:rPr>
              <w:br/>
              <w:t>| Command : report_power -file power_report.txt</w:t>
            </w:r>
            <w:r>
              <w:rPr>
                <w:rFonts w:ascii="Consolas" w:hAnsi="Consolas"/>
                <w:color w:val="000000"/>
                <w:sz w:val="19"/>
              </w:rPr>
              <w:br/>
              <w:t>---------------------------------------------------------------------------------</w:t>
            </w:r>
            <w:r>
              <w:rPr>
                <w:rFonts w:ascii="Consolas" w:hAnsi="Consolas"/>
                <w:color w:val="000000"/>
                <w:sz w:val="19"/>
              </w:rPr>
              <w:br/>
            </w:r>
            <w:r>
              <w:rPr>
                <w:rFonts w:ascii="Consolas" w:hAnsi="Consolas"/>
                <w:color w:val="000000"/>
                <w:sz w:val="19"/>
              </w:rPr>
              <w:br/>
              <w:t>Power Report Summary</w:t>
            </w:r>
            <w:r>
              <w:rPr>
                <w:rFonts w:ascii="Consolas" w:hAnsi="Consolas"/>
                <w:color w:val="000000"/>
                <w:sz w:val="19"/>
              </w:rPr>
              <w:br/>
              <w:t>+--------------------------+-----------------------+</w:t>
            </w:r>
            <w:r>
              <w:rPr>
                <w:rFonts w:ascii="Consolas" w:hAnsi="Consolas"/>
                <w:color w:val="000000"/>
                <w:sz w:val="19"/>
              </w:rPr>
              <w:br/>
              <w:t>| Total On-Chip Power      | 0.114 W               |</w:t>
            </w:r>
            <w:r>
              <w:rPr>
                <w:rFonts w:ascii="Consolas" w:hAnsi="Consolas"/>
                <w:color w:val="000000"/>
                <w:sz w:val="19"/>
              </w:rPr>
              <w:br/>
              <w:t>| Design Power Budget      | Not Specified         |</w:t>
            </w:r>
            <w:r>
              <w:rPr>
                <w:rFonts w:ascii="Consolas" w:hAnsi="Consolas"/>
                <w:color w:val="000000"/>
                <w:sz w:val="19"/>
              </w:rPr>
              <w:br/>
              <w:t>| Margin                   | N/A                   |</w:t>
            </w:r>
            <w:r>
              <w:rPr>
                <w:rFonts w:ascii="Consolas" w:hAnsi="Consolas"/>
                <w:color w:val="000000"/>
                <w:sz w:val="19"/>
              </w:rPr>
              <w:br/>
              <w:t>| Dynamic Power            | 0.008 W               |</w:t>
            </w:r>
            <w:r>
              <w:rPr>
                <w:rFonts w:ascii="Consolas" w:hAnsi="Consolas"/>
                <w:color w:val="000000"/>
                <w:sz w:val="19"/>
              </w:rPr>
              <w:br/>
              <w:t>| Device Static Power      | 0.106 W               |</w:t>
            </w:r>
            <w:r>
              <w:rPr>
                <w:rFonts w:ascii="Consolas" w:hAnsi="Consolas"/>
                <w:color w:val="000000"/>
                <w:sz w:val="19"/>
              </w:rPr>
              <w:br/>
              <w:t>| Effective T_ja (C/W)     | 2.4 C/W               |</w:t>
            </w:r>
            <w:r>
              <w:rPr>
                <w:rFonts w:ascii="Consolas" w:hAnsi="Consolas"/>
                <w:color w:val="000000"/>
                <w:sz w:val="19"/>
              </w:rPr>
              <w:br/>
              <w:t>| Max Ambient Temperature  | 84.7 C                |</w:t>
            </w:r>
            <w:r>
              <w:rPr>
                <w:rFonts w:ascii="Consolas" w:hAnsi="Consolas"/>
                <w:color w:val="000000"/>
                <w:sz w:val="19"/>
              </w:rPr>
              <w:br/>
              <w:t>| Junction Temperature     | 25.3 C                |</w:t>
            </w:r>
            <w:r>
              <w:rPr>
                <w:rFonts w:ascii="Consolas" w:hAnsi="Consolas"/>
                <w:color w:val="000000"/>
                <w:sz w:val="19"/>
              </w:rPr>
              <w:br/>
              <w:t>+--------------------------+-----------------------+</w:t>
            </w:r>
            <w:r>
              <w:rPr>
                <w:rFonts w:ascii="Consolas" w:hAnsi="Consolas"/>
                <w:color w:val="000000"/>
                <w:sz w:val="19"/>
              </w:rPr>
              <w:br/>
            </w:r>
            <w:r>
              <w:rPr>
                <w:rFonts w:ascii="Consolas" w:hAnsi="Consolas"/>
                <w:color w:val="000000"/>
                <w:sz w:val="19"/>
              </w:rPr>
              <w:br/>
              <w:t>On-Chip Power Breakdown:</w:t>
            </w:r>
            <w:r>
              <w:rPr>
                <w:rFonts w:ascii="Consolas" w:hAnsi="Consolas"/>
                <w:color w:val="000000"/>
                <w:sz w:val="19"/>
              </w:rPr>
              <w:br/>
              <w:t>------------------------</w:t>
            </w:r>
            <w:r>
              <w:rPr>
                <w:rFonts w:ascii="Consolas" w:hAnsi="Consolas"/>
                <w:color w:val="000000"/>
                <w:sz w:val="19"/>
              </w:rPr>
              <w:br/>
              <w:t>+-------------------+-----------+-------------+------------+</w:t>
            </w:r>
            <w:r>
              <w:rPr>
                <w:rFonts w:ascii="Consolas" w:hAnsi="Consolas"/>
                <w:color w:val="000000"/>
                <w:sz w:val="19"/>
              </w:rPr>
              <w:br/>
              <w:t>| Name              | Power (W) | Current (A) | Margin (%) |</w:t>
            </w:r>
            <w:r>
              <w:rPr>
                <w:rFonts w:ascii="Consolas" w:hAnsi="Consolas"/>
                <w:color w:val="000000"/>
                <w:sz w:val="19"/>
              </w:rPr>
              <w:br/>
              <w:t>+-------------------+-----------+-------------+------------+</w:t>
            </w:r>
            <w:r>
              <w:rPr>
                <w:rFonts w:ascii="Consolas" w:hAnsi="Consolas"/>
                <w:color w:val="000000"/>
                <w:sz w:val="19"/>
              </w:rPr>
              <w:br/>
              <w:t>| Clocks            |     0.003 | N/A         | N/A        |</w:t>
            </w:r>
            <w:r>
              <w:rPr>
                <w:rFonts w:ascii="Consolas" w:hAnsi="Consolas"/>
                <w:color w:val="000000"/>
                <w:sz w:val="19"/>
              </w:rPr>
              <w:br/>
              <w:t>| Slice Logic       |   &lt; 0.001 | N/A         | N/A        |</w:t>
            </w:r>
            <w:r>
              <w:rPr>
                <w:rFonts w:ascii="Consolas" w:hAnsi="Consolas"/>
                <w:color w:val="000000"/>
                <w:sz w:val="19"/>
              </w:rPr>
              <w:br/>
              <w:t>| Signals           |   &lt; 0.001 | N/A         | N/A        |</w:t>
            </w:r>
            <w:r>
              <w:rPr>
                <w:rFonts w:ascii="Consolas" w:hAnsi="Consolas"/>
                <w:color w:val="000000"/>
                <w:sz w:val="19"/>
              </w:rPr>
              <w:br/>
              <w:t>| I/O               |     0.004 | N/A         | N/A        |</w:t>
            </w:r>
            <w:r>
              <w:rPr>
                <w:rFonts w:ascii="Consolas" w:hAnsi="Consolas"/>
                <w:color w:val="000000"/>
                <w:sz w:val="19"/>
              </w:rPr>
              <w:br/>
              <w:t>| Static Device     |     0.106 | N/A         | N/A        |</w:t>
            </w:r>
            <w:r>
              <w:rPr>
                <w:rFonts w:ascii="Consolas" w:hAnsi="Consolas"/>
                <w:color w:val="000000"/>
                <w:sz w:val="19"/>
              </w:rPr>
              <w:br/>
              <w:t>+-------------------+-----------+-------------+------------+</w:t>
            </w:r>
          </w:p>
        </w:tc>
      </w:tr>
    </w:tbl>
    <w:p w14:paraId="0615F0F5" w14:textId="77777777" w:rsidR="009600DD" w:rsidRDefault="009600DD">
      <w:pPr>
        <w:spacing w:after="120"/>
      </w:pPr>
    </w:p>
    <w:p w14:paraId="12C991B7" w14:textId="77777777" w:rsidR="009600DD" w:rsidRDefault="00000000">
      <w:pPr>
        <w:keepNext/>
        <w:spacing w:before="360" w:after="160"/>
      </w:pPr>
      <w:r>
        <w:rPr>
          <w:rFonts w:ascii="Arial" w:hAnsi="Arial"/>
          <w:b/>
          <w:color w:val="1F4E79"/>
          <w:sz w:val="32"/>
        </w:rPr>
        <w:t>7. PROJECT CONCLUSION</w:t>
      </w:r>
    </w:p>
    <w:p w14:paraId="59E7E17C" w14:textId="77777777" w:rsidR="009600DD" w:rsidRDefault="00000000">
      <w:pPr>
        <w:spacing w:after="120"/>
      </w:pPr>
      <w:r>
        <w:rPr>
          <w:rFonts w:ascii="Calibri" w:hAnsi="Calibri"/>
          <w:color w:val="282828"/>
        </w:rPr>
        <w:t>The UART-to-AXI Bridge core was successfully designed, simulated, and physically verified through the Vivado hardware compilation chain. Analysis of the implementation metrics yields three primary conclusions:</w:t>
      </w:r>
    </w:p>
    <w:p w14:paraId="2FC2413E" w14:textId="77777777" w:rsidR="009600DD" w:rsidRDefault="00000000">
      <w:pPr>
        <w:spacing w:after="80"/>
        <w:jc w:val="both"/>
      </w:pPr>
      <w:r>
        <w:rPr>
          <w:rFonts w:ascii="Calibri" w:hAnsi="Calibri"/>
          <w:b/>
          <w:color w:val="282828"/>
        </w:rPr>
        <w:t xml:space="preserve">1. High Structural Logic Efficiency: </w:t>
      </w:r>
      <w:r>
        <w:rPr>
          <w:rFonts w:ascii="Calibri" w:hAnsi="Calibri"/>
          <w:color w:val="282828"/>
        </w:rPr>
        <w:t>The entire translation fabric requires only 32 Look-Up Tables and 44 registers, using just 11 physical logic slices (0.03% of the total chip capacity). This extremely light footprint ensures that nearly all of the FPGA's resources remain available for primary application development.</w:t>
      </w:r>
    </w:p>
    <w:p w14:paraId="4A4DB047" w14:textId="77777777" w:rsidR="009600DD" w:rsidRDefault="00000000">
      <w:pPr>
        <w:spacing w:after="80"/>
        <w:jc w:val="both"/>
      </w:pPr>
      <w:r>
        <w:rPr>
          <w:rFonts w:ascii="Calibri" w:hAnsi="Calibri"/>
          <w:b/>
          <w:color w:val="282828"/>
        </w:rPr>
        <w:lastRenderedPageBreak/>
        <w:t xml:space="preserve">2. Stable Deterministic Control Routing: </w:t>
      </w:r>
      <w:r>
        <w:rPr>
          <w:rFonts w:ascii="Calibri" w:hAnsi="Calibri"/>
          <w:color w:val="282828"/>
        </w:rPr>
        <w:t>The design relies entirely on synchronous control paths. Isolating the state transitions into 44 synchronous control registers (42 synchronous-reset and 2 synchronous-set cells) eliminates startup instability and meta-stability across processing conditions.</w:t>
      </w:r>
    </w:p>
    <w:p w14:paraId="21707BF2" w14:textId="77777777" w:rsidR="009600DD" w:rsidRDefault="00000000">
      <w:pPr>
        <w:spacing w:after="80"/>
        <w:jc w:val="both"/>
      </w:pPr>
      <w:r>
        <w:rPr>
          <w:rFonts w:ascii="Calibri" w:hAnsi="Calibri"/>
          <w:b/>
          <w:color w:val="282828"/>
        </w:rPr>
        <w:t xml:space="preserve">3. Optimized Timing Margins: </w:t>
      </w:r>
      <w:r>
        <w:rPr>
          <w:rFonts w:ascii="Calibri" w:hAnsi="Calibri"/>
          <w:color w:val="282828"/>
        </w:rPr>
        <w:t>Routing the primary clock path directly through a Global Clock Buffer primitive (BUFG) controls skew distribution across the chip layout, ensuring positive slack margins (4.821 ns setup slack, 0.142 ns hold slack) well inside the 100 MHz constraint boundary.</w:t>
      </w:r>
    </w:p>
    <w:p w14:paraId="734FB8D2" w14:textId="77777777" w:rsidR="009600DD" w:rsidRDefault="00000000">
      <w:pPr>
        <w:keepNext/>
        <w:spacing w:before="360" w:after="160"/>
      </w:pPr>
      <w:r>
        <w:rPr>
          <w:rFonts w:ascii="Arial" w:hAnsi="Arial"/>
          <w:b/>
          <w:color w:val="1F4E79"/>
          <w:sz w:val="32"/>
        </w:rPr>
        <w:t>APPENDIX: AUTOMATED VERIFICATION TESTBENCH CODE</w:t>
      </w:r>
    </w:p>
    <w:p w14:paraId="54723C2F" w14:textId="77777777" w:rsidR="009600DD" w:rsidRDefault="00000000">
      <w:pPr>
        <w:keepNext/>
        <w:spacing w:before="120" w:after="80"/>
      </w:pPr>
      <w:r>
        <w:rPr>
          <w:rFonts w:ascii="Arial" w:hAnsi="Arial"/>
          <w:b/>
          <w:i/>
          <w:color w:val="1F4E79"/>
        </w:rPr>
        <w:t>tb_top_uart_axi_bridge.v</w:t>
      </w:r>
    </w:p>
    <w:tbl>
      <w:tblPr>
        <w:tblW w:w="0" w:type="auto"/>
        <w:jc w:val="center"/>
        <w:tblLayout w:type="fixed"/>
        <w:tblLook w:val="04A0" w:firstRow="1" w:lastRow="0" w:firstColumn="1" w:lastColumn="0" w:noHBand="0" w:noVBand="1"/>
      </w:tblPr>
      <w:tblGrid>
        <w:gridCol w:w="9029"/>
      </w:tblGrid>
      <w:tr w:rsidR="009600DD" w14:paraId="507AAD6F" w14:textId="77777777">
        <w:trPr>
          <w:jc w:val="center"/>
        </w:trPr>
        <w:tc>
          <w:tcPr>
            <w:tcW w:w="9029" w:type="dxa"/>
            <w:tcBorders>
              <w:top w:val="single" w:sz="4" w:space="0" w:color="D1D5DB"/>
              <w:left w:val="single" w:sz="18" w:space="0" w:color="1F4E79"/>
              <w:bottom w:val="single" w:sz="4" w:space="0" w:color="D1D5DB"/>
              <w:right w:val="single" w:sz="4" w:space="0" w:color="D1D5DB"/>
            </w:tcBorders>
            <w:shd w:val="clear" w:color="auto" w:fill="F4F6F8"/>
            <w:tcMar>
              <w:top w:w="140" w:type="dxa"/>
              <w:left w:w="200" w:type="dxa"/>
              <w:bottom w:w="140" w:type="dxa"/>
              <w:right w:w="200" w:type="dxa"/>
            </w:tcMar>
          </w:tcPr>
          <w:p w14:paraId="3D7BC67E" w14:textId="77777777" w:rsidR="009600DD" w:rsidRDefault="00000000">
            <w:pPr>
              <w:spacing w:after="0" w:line="240" w:lineRule="auto"/>
            </w:pPr>
            <w:r>
              <w:rPr>
                <w:rFonts w:ascii="Consolas" w:hAnsi="Consolas"/>
                <w:color w:val="000000"/>
                <w:sz w:val="19"/>
              </w:rPr>
              <w:t>`timescale 1ns / 1ps</w:t>
            </w:r>
            <w:r>
              <w:rPr>
                <w:rFonts w:ascii="Consolas" w:hAnsi="Consolas"/>
                <w:color w:val="000000"/>
                <w:sz w:val="19"/>
              </w:rPr>
              <w:br/>
            </w:r>
            <w:r>
              <w:rPr>
                <w:rFonts w:ascii="Consolas" w:hAnsi="Consolas"/>
                <w:color w:val="000000"/>
                <w:sz w:val="19"/>
              </w:rPr>
              <w:br/>
              <w:t>module tb_top_uart_axi_bridge;</w:t>
            </w:r>
            <w:r>
              <w:rPr>
                <w:rFonts w:ascii="Consolas" w:hAnsi="Consolas"/>
                <w:color w:val="000000"/>
                <w:sz w:val="19"/>
              </w:rPr>
              <w:br/>
              <w:t xml:space="preserve">    reg clk;</w:t>
            </w:r>
            <w:r>
              <w:rPr>
                <w:rFonts w:ascii="Consolas" w:hAnsi="Consolas"/>
                <w:color w:val="000000"/>
                <w:sz w:val="19"/>
              </w:rPr>
              <w:br/>
              <w:t xml:space="preserve">    reg rst;</w:t>
            </w:r>
            <w:r>
              <w:rPr>
                <w:rFonts w:ascii="Consolas" w:hAnsi="Consolas"/>
                <w:color w:val="000000"/>
                <w:sz w:val="19"/>
              </w:rPr>
              <w:br/>
              <w:t xml:space="preserve">    reg rx;</w:t>
            </w:r>
            <w:r>
              <w:rPr>
                <w:rFonts w:ascii="Consolas" w:hAnsi="Consolas"/>
                <w:color w:val="000000"/>
                <w:sz w:val="19"/>
              </w:rPr>
              <w:br/>
              <w:t xml:space="preserve">    wire tx;</w:t>
            </w:r>
            <w:r>
              <w:rPr>
                <w:rFonts w:ascii="Consolas" w:hAnsi="Consolas"/>
                <w:color w:val="000000"/>
                <w:sz w:val="19"/>
              </w:rPr>
              <w:br/>
            </w:r>
            <w:r>
              <w:rPr>
                <w:rFonts w:ascii="Consolas" w:hAnsi="Consolas"/>
                <w:color w:val="000000"/>
                <w:sz w:val="19"/>
              </w:rPr>
              <w:br/>
              <w:t xml:space="preserve">    localparam CLK_PERIOD = 10;     // 100MHz clock period</w:t>
            </w:r>
            <w:r>
              <w:rPr>
                <w:rFonts w:ascii="Consolas" w:hAnsi="Consolas"/>
                <w:color w:val="000000"/>
                <w:sz w:val="19"/>
              </w:rPr>
              <w:br/>
              <w:t xml:space="preserve">    localparam BIT_PERIOD = 8680;   // 115200 Baud rate period (~8680ns)</w:t>
            </w:r>
            <w:r>
              <w:rPr>
                <w:rFonts w:ascii="Consolas" w:hAnsi="Consolas"/>
                <w:color w:val="000000"/>
                <w:sz w:val="19"/>
              </w:rPr>
              <w:br/>
            </w:r>
            <w:r>
              <w:rPr>
                <w:rFonts w:ascii="Consolas" w:hAnsi="Consolas"/>
                <w:color w:val="000000"/>
                <w:sz w:val="19"/>
              </w:rPr>
              <w:br/>
              <w:t xml:space="preserve">    // Instantiate Unit Under Test (UUT)</w:t>
            </w:r>
            <w:r>
              <w:rPr>
                <w:rFonts w:ascii="Consolas" w:hAnsi="Consolas"/>
                <w:color w:val="000000"/>
                <w:sz w:val="19"/>
              </w:rPr>
              <w:br/>
              <w:t xml:space="preserve">    top_uart_axi_bridge uut (</w:t>
            </w:r>
            <w:r>
              <w:rPr>
                <w:rFonts w:ascii="Consolas" w:hAnsi="Consolas"/>
                <w:color w:val="000000"/>
                <w:sz w:val="19"/>
              </w:rPr>
              <w:br/>
              <w:t xml:space="preserve">        .clk(clk),</w:t>
            </w:r>
            <w:r>
              <w:rPr>
                <w:rFonts w:ascii="Consolas" w:hAnsi="Consolas"/>
                <w:color w:val="000000"/>
                <w:sz w:val="19"/>
              </w:rPr>
              <w:br/>
              <w:t xml:space="preserve">        .rst(rst),</w:t>
            </w:r>
            <w:r>
              <w:rPr>
                <w:rFonts w:ascii="Consolas" w:hAnsi="Consolas"/>
                <w:color w:val="000000"/>
                <w:sz w:val="19"/>
              </w:rPr>
              <w:br/>
              <w:t xml:space="preserve">        .rx(rx),</w:t>
            </w:r>
            <w:r>
              <w:rPr>
                <w:rFonts w:ascii="Consolas" w:hAnsi="Consolas"/>
                <w:color w:val="000000"/>
                <w:sz w:val="19"/>
              </w:rPr>
              <w:br/>
              <w:t xml:space="preserve">        .tx(tx)</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 Clock Generation Engine</w:t>
            </w:r>
            <w:r>
              <w:rPr>
                <w:rFonts w:ascii="Consolas" w:hAnsi="Consolas"/>
                <w:color w:val="000000"/>
                <w:sz w:val="19"/>
              </w:rPr>
              <w:br/>
              <w:t xml:space="preserve">    always begin</w:t>
            </w:r>
            <w:r>
              <w:rPr>
                <w:rFonts w:ascii="Consolas" w:hAnsi="Consolas"/>
                <w:color w:val="000000"/>
                <w:sz w:val="19"/>
              </w:rPr>
              <w:br/>
              <w:t xml:space="preserve">        #(CLK_PERIOD/2) clk = ~clk;</w:t>
            </w:r>
            <w:r>
              <w:rPr>
                <w:rFonts w:ascii="Consolas" w:hAnsi="Consolas"/>
                <w:color w:val="000000"/>
                <w:sz w:val="19"/>
              </w:rPr>
              <w:br/>
              <w:t xml:space="preserve">    end</w:t>
            </w:r>
            <w:r>
              <w:rPr>
                <w:rFonts w:ascii="Consolas" w:hAnsi="Consolas"/>
                <w:color w:val="000000"/>
                <w:sz w:val="19"/>
              </w:rPr>
              <w:br/>
            </w:r>
            <w:r>
              <w:rPr>
                <w:rFonts w:ascii="Consolas" w:hAnsi="Consolas"/>
                <w:color w:val="000000"/>
                <w:sz w:val="19"/>
              </w:rPr>
              <w:br/>
              <w:t xml:space="preserve">    // Task to serialize and send a raw byte over the rx pin</w:t>
            </w:r>
            <w:r>
              <w:rPr>
                <w:rFonts w:ascii="Consolas" w:hAnsi="Consolas"/>
                <w:color w:val="000000"/>
                <w:sz w:val="19"/>
              </w:rPr>
              <w:br/>
              <w:t xml:space="preserve">    task send_uart_byte;</w:t>
            </w:r>
            <w:r>
              <w:rPr>
                <w:rFonts w:ascii="Consolas" w:hAnsi="Consolas"/>
                <w:color w:val="000000"/>
                <w:sz w:val="19"/>
              </w:rPr>
              <w:br/>
              <w:t xml:space="preserve">        input [7:0] data_byte;</w:t>
            </w:r>
            <w:r>
              <w:rPr>
                <w:rFonts w:ascii="Consolas" w:hAnsi="Consolas"/>
                <w:color w:val="000000"/>
                <w:sz w:val="19"/>
              </w:rPr>
              <w:br/>
              <w:t xml:space="preserve">        integer i;</w:t>
            </w:r>
            <w:r>
              <w:rPr>
                <w:rFonts w:ascii="Consolas" w:hAnsi="Consolas"/>
                <w:color w:val="000000"/>
                <w:sz w:val="19"/>
              </w:rPr>
              <w:br/>
              <w:t xml:space="preserve">        begin</w:t>
            </w:r>
            <w:r>
              <w:rPr>
                <w:rFonts w:ascii="Consolas" w:hAnsi="Consolas"/>
                <w:color w:val="000000"/>
                <w:sz w:val="19"/>
              </w:rPr>
              <w:br/>
              <w:t xml:space="preserve">            // 1. Assert Start Bit (Pull low)</w:t>
            </w:r>
            <w:r>
              <w:rPr>
                <w:rFonts w:ascii="Consolas" w:hAnsi="Consolas"/>
                <w:color w:val="000000"/>
                <w:sz w:val="19"/>
              </w:rPr>
              <w:br/>
              <w:t xml:space="preserve">            rx = 1'b0;</w:t>
            </w:r>
            <w:r>
              <w:rPr>
                <w:rFonts w:ascii="Consolas" w:hAnsi="Consolas"/>
                <w:color w:val="000000"/>
                <w:sz w:val="19"/>
              </w:rPr>
              <w:br/>
              <w:t xml:space="preserve">            #(BIT_PERIOD);</w:t>
            </w:r>
            <w:r>
              <w:rPr>
                <w:rFonts w:ascii="Consolas" w:hAnsi="Consolas"/>
                <w:color w:val="000000"/>
                <w:sz w:val="19"/>
              </w:rPr>
              <w:br/>
              <w:t xml:space="preserve">            // 2. Transmit 8 Data Bits (LSB First)</w:t>
            </w:r>
            <w:r>
              <w:rPr>
                <w:rFonts w:ascii="Consolas" w:hAnsi="Consolas"/>
                <w:color w:val="000000"/>
                <w:sz w:val="19"/>
              </w:rPr>
              <w:br/>
              <w:t xml:space="preserve">            for (i = 0; i &lt; 8; i = i + 1) begin</w:t>
            </w:r>
            <w:r>
              <w:rPr>
                <w:rFonts w:ascii="Consolas" w:hAnsi="Consolas"/>
                <w:color w:val="000000"/>
                <w:sz w:val="19"/>
              </w:rPr>
              <w:br/>
              <w:t xml:space="preserve">                rx = data_byte[i];</w:t>
            </w:r>
            <w:r>
              <w:rPr>
                <w:rFonts w:ascii="Consolas" w:hAnsi="Consolas"/>
                <w:color w:val="000000"/>
                <w:sz w:val="19"/>
              </w:rPr>
              <w:br/>
              <w:t xml:space="preserve">                #(BIT_PERIOD);</w:t>
            </w:r>
            <w:r>
              <w:rPr>
                <w:rFonts w:ascii="Consolas" w:hAnsi="Consolas"/>
                <w:color w:val="000000"/>
                <w:sz w:val="19"/>
              </w:rPr>
              <w:br/>
              <w:t xml:space="preserve">            end</w:t>
            </w:r>
            <w:r>
              <w:rPr>
                <w:rFonts w:ascii="Consolas" w:hAnsi="Consolas"/>
                <w:color w:val="000000"/>
                <w:sz w:val="19"/>
              </w:rPr>
              <w:br/>
              <w:t xml:space="preserve">            // 3. Assert Stop Bit (Pull high)</w:t>
            </w:r>
            <w:r>
              <w:rPr>
                <w:rFonts w:ascii="Consolas" w:hAnsi="Consolas"/>
                <w:color w:val="000000"/>
                <w:sz w:val="19"/>
              </w:rPr>
              <w:br/>
              <w:t xml:space="preserve">            rx = 1'b1;</w:t>
            </w:r>
            <w:r>
              <w:rPr>
                <w:rFonts w:ascii="Consolas" w:hAnsi="Consolas"/>
                <w:color w:val="000000"/>
                <w:sz w:val="19"/>
              </w:rPr>
              <w:br/>
              <w:t xml:space="preserve">            #(BIT_PERIOD);</w:t>
            </w:r>
            <w:r>
              <w:rPr>
                <w:rFonts w:ascii="Consolas" w:hAnsi="Consolas"/>
                <w:color w:val="000000"/>
                <w:sz w:val="19"/>
              </w:rPr>
              <w:br/>
              <w:t xml:space="preserve">            #(BIT_PERIOD); // Padding between bytes</w:t>
            </w:r>
            <w:r>
              <w:rPr>
                <w:rFonts w:ascii="Consolas" w:hAnsi="Consolas"/>
                <w:color w:val="000000"/>
                <w:sz w:val="19"/>
              </w:rPr>
              <w:br/>
              <w:t xml:space="preserve">        end</w:t>
            </w:r>
            <w:r>
              <w:rPr>
                <w:rFonts w:ascii="Consolas" w:hAnsi="Consolas"/>
                <w:color w:val="000000"/>
                <w:sz w:val="19"/>
              </w:rPr>
              <w:br/>
              <w:t xml:space="preserve">    endtask</w:t>
            </w:r>
            <w:r>
              <w:rPr>
                <w:rFonts w:ascii="Consolas" w:hAnsi="Consolas"/>
                <w:color w:val="000000"/>
                <w:sz w:val="19"/>
              </w:rPr>
              <w:br/>
            </w:r>
            <w:r>
              <w:rPr>
                <w:rFonts w:ascii="Consolas" w:hAnsi="Consolas"/>
                <w:color w:val="000000"/>
                <w:sz w:val="19"/>
              </w:rPr>
              <w:br/>
            </w:r>
            <w:r>
              <w:rPr>
                <w:rFonts w:ascii="Consolas" w:hAnsi="Consolas"/>
                <w:color w:val="000000"/>
                <w:sz w:val="19"/>
              </w:rPr>
              <w:lastRenderedPageBreak/>
              <w:t xml:space="preserve">    initial begin</w:t>
            </w:r>
            <w:r>
              <w:rPr>
                <w:rFonts w:ascii="Consolas" w:hAnsi="Consolas"/>
                <w:color w:val="000000"/>
                <w:sz w:val="19"/>
              </w:rPr>
              <w:br/>
              <w:t xml:space="preserve">        // Initialize lines</w:t>
            </w:r>
            <w:r>
              <w:rPr>
                <w:rFonts w:ascii="Consolas" w:hAnsi="Consolas"/>
                <w:color w:val="000000"/>
                <w:sz w:val="19"/>
              </w:rPr>
              <w:br/>
              <w:t xml:space="preserve">        clk = 0;</w:t>
            </w:r>
            <w:r>
              <w:rPr>
                <w:rFonts w:ascii="Consolas" w:hAnsi="Consolas"/>
                <w:color w:val="000000"/>
                <w:sz w:val="19"/>
              </w:rPr>
              <w:br/>
              <w:t xml:space="preserve">        rst = 1;</w:t>
            </w:r>
            <w:r>
              <w:rPr>
                <w:rFonts w:ascii="Consolas" w:hAnsi="Consolas"/>
                <w:color w:val="000000"/>
                <w:sz w:val="19"/>
              </w:rPr>
              <w:br/>
              <w:t xml:space="preserve">        rx = 1'b1;</w:t>
            </w:r>
            <w:r>
              <w:rPr>
                <w:rFonts w:ascii="Consolas" w:hAnsi="Consolas"/>
                <w:color w:val="000000"/>
                <w:sz w:val="19"/>
              </w:rPr>
              <w:br/>
              <w:t xml:space="preserve">        #(CLK_PERIOD * 5);</w:t>
            </w:r>
            <w:r>
              <w:rPr>
                <w:rFonts w:ascii="Consolas" w:hAnsi="Consolas"/>
                <w:color w:val="000000"/>
                <w:sz w:val="19"/>
              </w:rPr>
              <w:br/>
              <w:t xml:space="preserve">        </w:t>
            </w:r>
            <w:r>
              <w:rPr>
                <w:rFonts w:ascii="Consolas" w:hAnsi="Consolas"/>
                <w:color w:val="000000"/>
                <w:sz w:val="19"/>
              </w:rPr>
              <w:br/>
              <w:t xml:space="preserve">        rst = 0; // Release system reset</w:t>
            </w:r>
            <w:r>
              <w:rPr>
                <w:rFonts w:ascii="Consolas" w:hAnsi="Consolas"/>
                <w:color w:val="000000"/>
                <w:sz w:val="19"/>
              </w:rPr>
              <w:br/>
              <w:t xml:space="preserve">        #(CLK_PERIOD * 10);</w:t>
            </w:r>
            <w:r>
              <w:rPr>
                <w:rFonts w:ascii="Consolas" w:hAnsi="Consolas"/>
                <w:color w:val="000000"/>
                <w:sz w:val="19"/>
              </w:rPr>
              <w:br/>
              <w:t xml:space="preserve">        $display("[SIM_START] Beginning Multi-Byte UART Command Sequence...");</w:t>
            </w:r>
            <w:r>
              <w:rPr>
                <w:rFonts w:ascii="Consolas" w:hAnsi="Consolas"/>
                <w:color w:val="000000"/>
                <w:sz w:val="19"/>
              </w:rPr>
              <w:br/>
              <w:t xml:space="preserve">        </w:t>
            </w:r>
            <w:r>
              <w:rPr>
                <w:rFonts w:ascii="Consolas" w:hAnsi="Consolas"/>
                <w:color w:val="000000"/>
                <w:sz w:val="19"/>
              </w:rPr>
              <w:br/>
              <w:t xml:space="preserve">        // Inject Command String: Write 32'hABCD1234 to Address 32'h00000010</w:t>
            </w:r>
            <w:r>
              <w:rPr>
                <w:rFonts w:ascii="Consolas" w:hAnsi="Consolas"/>
                <w:color w:val="000000"/>
                <w:sz w:val="19"/>
              </w:rPr>
              <w:br/>
              <w:t xml:space="preserve">        send_uart_byte(8'h57); // Write Header Token 'W'</w:t>
            </w:r>
            <w:r>
              <w:rPr>
                <w:rFonts w:ascii="Consolas" w:hAnsi="Consolas"/>
                <w:color w:val="000000"/>
                <w:sz w:val="19"/>
              </w:rPr>
              <w:br/>
              <w:t xml:space="preserve">        </w:t>
            </w:r>
            <w:r>
              <w:rPr>
                <w:rFonts w:ascii="Consolas" w:hAnsi="Consolas"/>
                <w:color w:val="000000"/>
                <w:sz w:val="19"/>
              </w:rPr>
              <w:br/>
              <w:t xml:space="preserve">        // Target Register Address Bytes (MSB to LSB)</w:t>
            </w:r>
            <w:r>
              <w:rPr>
                <w:rFonts w:ascii="Consolas" w:hAnsi="Consolas"/>
                <w:color w:val="000000"/>
                <w:sz w:val="19"/>
              </w:rPr>
              <w:br/>
              <w:t xml:space="preserve">        send_uart_byte(8'h00);</w:t>
            </w:r>
            <w:r>
              <w:rPr>
                <w:rFonts w:ascii="Consolas" w:hAnsi="Consolas"/>
                <w:color w:val="000000"/>
                <w:sz w:val="19"/>
              </w:rPr>
              <w:br/>
              <w:t xml:space="preserve">        send_uart_byte(8'h00);</w:t>
            </w:r>
            <w:r>
              <w:rPr>
                <w:rFonts w:ascii="Consolas" w:hAnsi="Consolas"/>
                <w:color w:val="000000"/>
                <w:sz w:val="19"/>
              </w:rPr>
              <w:br/>
              <w:t xml:space="preserve">        send_uart_byte(8'h00);</w:t>
            </w:r>
            <w:r>
              <w:rPr>
                <w:rFonts w:ascii="Consolas" w:hAnsi="Consolas"/>
                <w:color w:val="000000"/>
                <w:sz w:val="19"/>
              </w:rPr>
              <w:br/>
              <w:t xml:space="preserve">        send_uart_byte(8'h10);</w:t>
            </w:r>
            <w:r>
              <w:rPr>
                <w:rFonts w:ascii="Consolas" w:hAnsi="Consolas"/>
                <w:color w:val="000000"/>
                <w:sz w:val="19"/>
              </w:rPr>
              <w:br/>
              <w:t xml:space="preserve">        </w:t>
            </w:r>
            <w:r>
              <w:rPr>
                <w:rFonts w:ascii="Consolas" w:hAnsi="Consolas"/>
                <w:color w:val="000000"/>
                <w:sz w:val="19"/>
              </w:rPr>
              <w:br/>
              <w:t xml:space="preserve">        // Data Payload Configuration Parameter Bytes (MSB to LSB)</w:t>
            </w:r>
            <w:r>
              <w:rPr>
                <w:rFonts w:ascii="Consolas" w:hAnsi="Consolas"/>
                <w:color w:val="000000"/>
                <w:sz w:val="19"/>
              </w:rPr>
              <w:br/>
              <w:t xml:space="preserve">        send_uart_byte(8'hAB);</w:t>
            </w:r>
            <w:r>
              <w:rPr>
                <w:rFonts w:ascii="Consolas" w:hAnsi="Consolas"/>
                <w:color w:val="000000"/>
                <w:sz w:val="19"/>
              </w:rPr>
              <w:br/>
              <w:t xml:space="preserve">        send_uart_byte(8'hCD);</w:t>
            </w:r>
            <w:r>
              <w:rPr>
                <w:rFonts w:ascii="Consolas" w:hAnsi="Consolas"/>
                <w:color w:val="000000"/>
                <w:sz w:val="19"/>
              </w:rPr>
              <w:br/>
              <w:t xml:space="preserve">        send_uart_byte(8'h12);</w:t>
            </w:r>
            <w:r>
              <w:rPr>
                <w:rFonts w:ascii="Consolas" w:hAnsi="Consolas"/>
                <w:color w:val="000000"/>
                <w:sz w:val="19"/>
              </w:rPr>
              <w:br/>
              <w:t xml:space="preserve">        send_uart_byte(8'h34);</w:t>
            </w:r>
            <w:r>
              <w:rPr>
                <w:rFonts w:ascii="Consolas" w:hAnsi="Consolas"/>
                <w:color w:val="000000"/>
                <w:sz w:val="19"/>
              </w:rPr>
              <w:br/>
              <w:t xml:space="preserve">        </w:t>
            </w:r>
            <w:r>
              <w:rPr>
                <w:rFonts w:ascii="Consolas" w:hAnsi="Consolas"/>
                <w:color w:val="000000"/>
                <w:sz w:val="19"/>
              </w:rPr>
              <w:br/>
              <w:t xml:space="preserve">        #100000; // Allow execution pipeline to settle</w:t>
            </w:r>
            <w:r>
              <w:rPr>
                <w:rFonts w:ascii="Consolas" w:hAnsi="Consolas"/>
                <w:color w:val="000000"/>
                <w:sz w:val="19"/>
              </w:rPr>
              <w:br/>
              <w:t xml:space="preserve">        $display("[SIM_SUCCESS] Simulation completed. Check wave vectors.");</w:t>
            </w:r>
            <w:r>
              <w:rPr>
                <w:rFonts w:ascii="Consolas" w:hAnsi="Consolas"/>
                <w:color w:val="000000"/>
                <w:sz w:val="19"/>
              </w:rPr>
              <w:br/>
              <w:t xml:space="preserve">        $finish;</w:t>
            </w:r>
            <w:r>
              <w:rPr>
                <w:rFonts w:ascii="Consolas" w:hAnsi="Consolas"/>
                <w:color w:val="000000"/>
                <w:sz w:val="19"/>
              </w:rPr>
              <w:br/>
              <w:t xml:space="preserve">    end</w:t>
            </w:r>
            <w:r>
              <w:rPr>
                <w:rFonts w:ascii="Consolas" w:hAnsi="Consolas"/>
                <w:color w:val="000000"/>
                <w:sz w:val="19"/>
              </w:rPr>
              <w:br/>
              <w:t>endmodule</w:t>
            </w:r>
          </w:p>
        </w:tc>
      </w:tr>
    </w:tbl>
    <w:p w14:paraId="0D5C571D" w14:textId="77777777" w:rsidR="009600DD" w:rsidRDefault="009600DD">
      <w:pPr>
        <w:spacing w:after="120"/>
      </w:pPr>
    </w:p>
    <w:sectPr w:rsidR="009600DD" w:rsidSect="00583211">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6932015">
    <w:abstractNumId w:val="8"/>
  </w:num>
  <w:num w:numId="2" w16cid:durableId="1771775795">
    <w:abstractNumId w:val="6"/>
  </w:num>
  <w:num w:numId="3" w16cid:durableId="1027753362">
    <w:abstractNumId w:val="5"/>
  </w:num>
  <w:num w:numId="4" w16cid:durableId="1267542331">
    <w:abstractNumId w:val="4"/>
  </w:num>
  <w:num w:numId="5" w16cid:durableId="1157575350">
    <w:abstractNumId w:val="7"/>
  </w:num>
  <w:num w:numId="6" w16cid:durableId="1381515750">
    <w:abstractNumId w:val="3"/>
  </w:num>
  <w:num w:numId="7" w16cid:durableId="1933662478">
    <w:abstractNumId w:val="2"/>
  </w:num>
  <w:num w:numId="8" w16cid:durableId="1346861685">
    <w:abstractNumId w:val="1"/>
  </w:num>
  <w:num w:numId="9" w16cid:durableId="1020594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BCE"/>
    <w:rsid w:val="00034616"/>
    <w:rsid w:val="0006063C"/>
    <w:rsid w:val="00131D3F"/>
    <w:rsid w:val="0015074B"/>
    <w:rsid w:val="0029639D"/>
    <w:rsid w:val="00326F90"/>
    <w:rsid w:val="00583211"/>
    <w:rsid w:val="009600DD"/>
    <w:rsid w:val="009718A9"/>
    <w:rsid w:val="009D599F"/>
    <w:rsid w:val="00AA1D8D"/>
    <w:rsid w:val="00B47730"/>
    <w:rsid w:val="00BB00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F9B96"/>
  <w14:defaultImageDpi w14:val="300"/>
  <w15:docId w15:val="{B2FC89D5-044D-4432-A657-68EB8EEA3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3977</Words>
  <Characters>22675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Yadav</cp:lastModifiedBy>
  <cp:revision>4</cp:revision>
  <cp:lastPrinted>2026-05-27T08:09:00Z</cp:lastPrinted>
  <dcterms:created xsi:type="dcterms:W3CDTF">2013-12-23T23:15:00Z</dcterms:created>
  <dcterms:modified xsi:type="dcterms:W3CDTF">2026-05-27T08:11:00Z</dcterms:modified>
  <cp:category/>
</cp:coreProperties>
</file>